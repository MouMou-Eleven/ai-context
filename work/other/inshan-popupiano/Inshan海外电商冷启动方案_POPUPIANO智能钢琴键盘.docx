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22B8A" w14:textId="77777777" w:rsidR="004A5A05" w:rsidRDefault="004A5A05"/>
    <w:p w14:paraId="1C3D0EFF" w14:textId="77777777" w:rsidR="004A5A05" w:rsidRDefault="004A5A05"/>
    <w:p w14:paraId="6D751983" w14:textId="77777777" w:rsidR="004A5A05" w:rsidRDefault="004A5A05"/>
    <w:p w14:paraId="40609E5E" w14:textId="77777777" w:rsidR="004A5A05" w:rsidRDefault="004A5A05"/>
    <w:p w14:paraId="55A845A7" w14:textId="77777777" w:rsidR="004A5A05" w:rsidRDefault="00152A7B">
      <w:pPr>
        <w:jc w:val="center"/>
      </w:pPr>
      <w:r>
        <w:rPr>
          <w:rFonts w:cs="微软雅黑"/>
          <w:b/>
          <w:color w:val="1F3A5F"/>
          <w:sz w:val="56"/>
        </w:rPr>
        <w:t xml:space="preserve">Inshan </w:t>
      </w:r>
      <w:r>
        <w:rPr>
          <w:rFonts w:cs="微软雅黑"/>
          <w:b/>
          <w:color w:val="1F3A5F"/>
          <w:sz w:val="56"/>
        </w:rPr>
        <w:t>海外电商冷启动方案</w:t>
      </w:r>
    </w:p>
    <w:p w14:paraId="3384F8C7" w14:textId="77777777" w:rsidR="004A5A05" w:rsidRDefault="00152A7B">
      <w:pPr>
        <w:jc w:val="center"/>
      </w:pPr>
      <w:r>
        <w:rPr>
          <w:rFonts w:cs="微软雅黑"/>
          <w:b/>
          <w:color w:val="C0392B"/>
          <w:sz w:val="36"/>
        </w:rPr>
        <w:t xml:space="preserve">POPUPIANO </w:t>
      </w:r>
      <w:r>
        <w:rPr>
          <w:rFonts w:cs="微软雅黑"/>
          <w:b/>
          <w:color w:val="C0392B"/>
          <w:sz w:val="36"/>
        </w:rPr>
        <w:t>智能钢琴键盘</w:t>
      </w:r>
    </w:p>
    <w:p w14:paraId="0F48AD5B" w14:textId="77777777" w:rsidR="004A5A05" w:rsidRDefault="00152A7B">
      <w:pPr>
        <w:jc w:val="center"/>
      </w:pPr>
      <w:r>
        <w:rPr>
          <w:rFonts w:cs="微软雅黑"/>
          <w:i/>
          <w:color w:val="666666"/>
          <w:sz w:val="26"/>
        </w:rPr>
        <w:t>决策框架</w:t>
      </w:r>
      <w:r>
        <w:rPr>
          <w:rFonts w:cs="微软雅黑"/>
          <w:i/>
          <w:color w:val="666666"/>
          <w:sz w:val="26"/>
        </w:rPr>
        <w:t xml:space="preserve"> + 90 </w:t>
      </w:r>
      <w:r>
        <w:rPr>
          <w:rFonts w:cs="微软雅黑"/>
          <w:i/>
          <w:color w:val="666666"/>
          <w:sz w:val="26"/>
        </w:rPr>
        <w:t>天落地手册</w:t>
      </w:r>
    </w:p>
    <w:p w14:paraId="722F4556" w14:textId="77777777" w:rsidR="004A5A05" w:rsidRDefault="004A5A05"/>
    <w:p w14:paraId="1A83E6CF" w14:textId="77777777" w:rsidR="004A5A05" w:rsidRDefault="004A5A05"/>
    <w:p w14:paraId="513A62B3" w14:textId="77777777" w:rsidR="004A5A05" w:rsidRDefault="004A5A05"/>
    <w:p w14:paraId="47E93C27" w14:textId="77777777" w:rsidR="004A5A05" w:rsidRDefault="004A5A05"/>
    <w:p w14:paraId="59B576D0" w14:textId="77777777" w:rsidR="004A5A05" w:rsidRDefault="004A5A05"/>
    <w:p w14:paraId="219BF0D1" w14:textId="77777777" w:rsidR="004A5A05" w:rsidRDefault="004A5A0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2"/>
      </w:tblGrid>
      <w:tr w:rsidR="004A5A05" w14:paraId="582238E8" w14:textId="77777777">
        <w:trPr>
          <w:jc w:val="center"/>
        </w:trPr>
        <w:tc>
          <w:tcPr>
            <w:tcW w:w="226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</w:tcPr>
          <w:p w14:paraId="767240F0" w14:textId="77777777" w:rsidR="004A5A05" w:rsidRDefault="00152A7B">
            <w:pPr>
              <w:jc w:val="right"/>
            </w:pPr>
            <w:r>
              <w:rPr>
                <w:rFonts w:cs="微软雅黑"/>
                <w:b/>
                <w:color w:val="1F3A5F"/>
                <w:sz w:val="22"/>
              </w:rPr>
              <w:t>项目名称</w:t>
            </w:r>
          </w:p>
        </w:tc>
        <w:tc>
          <w:tcPr>
            <w:tcW w:w="5102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</w:tcPr>
          <w:p w14:paraId="18322E2D" w14:textId="77777777" w:rsidR="004A5A05" w:rsidRDefault="00152A7B">
            <w:r>
              <w:rPr>
                <w:rFonts w:cs="微软雅黑"/>
                <w:color w:val="222222"/>
                <w:sz w:val="22"/>
              </w:rPr>
              <w:t xml:space="preserve">Inshan </w:t>
            </w:r>
            <w:r>
              <w:rPr>
                <w:rFonts w:cs="微软雅黑"/>
                <w:color w:val="222222"/>
                <w:sz w:val="22"/>
              </w:rPr>
              <w:t>独立站</w:t>
            </w:r>
            <w:r>
              <w:rPr>
                <w:rFonts w:cs="微软雅黑"/>
                <w:color w:val="222222"/>
                <w:sz w:val="22"/>
              </w:rPr>
              <w:t xml:space="preserve"> + Amazon </w:t>
            </w:r>
            <w:r>
              <w:rPr>
                <w:rFonts w:cs="微软雅黑"/>
                <w:color w:val="222222"/>
                <w:sz w:val="22"/>
              </w:rPr>
              <w:t>双线冷启动</w:t>
            </w:r>
          </w:p>
        </w:tc>
      </w:tr>
      <w:tr w:rsidR="004A5A05" w14:paraId="64D548F3" w14:textId="77777777">
        <w:trPr>
          <w:jc w:val="center"/>
        </w:trPr>
        <w:tc>
          <w:tcPr>
            <w:tcW w:w="226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</w:tcPr>
          <w:p w14:paraId="33EDFDD7" w14:textId="77777777" w:rsidR="004A5A05" w:rsidRDefault="00152A7B">
            <w:pPr>
              <w:jc w:val="right"/>
            </w:pPr>
            <w:r>
              <w:rPr>
                <w:rFonts w:cs="微软雅黑"/>
                <w:b/>
                <w:color w:val="1F3A5F"/>
                <w:sz w:val="22"/>
              </w:rPr>
              <w:t>核心产品</w:t>
            </w:r>
          </w:p>
        </w:tc>
        <w:tc>
          <w:tcPr>
            <w:tcW w:w="5102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</w:tcPr>
          <w:p w14:paraId="4C2FE79D" w14:textId="77777777" w:rsidR="004A5A05" w:rsidRDefault="00152A7B">
            <w:r>
              <w:rPr>
                <w:rFonts w:cs="微软雅黑"/>
                <w:color w:val="222222"/>
                <w:sz w:val="22"/>
              </w:rPr>
              <w:t xml:space="preserve">POPUPIANO </w:t>
            </w:r>
            <w:r>
              <w:rPr>
                <w:rFonts w:cs="微软雅黑"/>
                <w:color w:val="222222"/>
                <w:sz w:val="22"/>
              </w:rPr>
              <w:t>智能模块化钢琴键盘</w:t>
            </w:r>
          </w:p>
        </w:tc>
      </w:tr>
      <w:tr w:rsidR="004A5A05" w14:paraId="7A9E7F10" w14:textId="77777777">
        <w:trPr>
          <w:jc w:val="center"/>
        </w:trPr>
        <w:tc>
          <w:tcPr>
            <w:tcW w:w="226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</w:tcPr>
          <w:p w14:paraId="655C8717" w14:textId="77777777" w:rsidR="004A5A05" w:rsidRDefault="00152A7B">
            <w:pPr>
              <w:jc w:val="right"/>
            </w:pPr>
            <w:r>
              <w:rPr>
                <w:rFonts w:cs="微软雅黑"/>
                <w:b/>
                <w:color w:val="1F3A5F"/>
                <w:sz w:val="22"/>
              </w:rPr>
              <w:t>品牌方</w:t>
            </w:r>
          </w:p>
        </w:tc>
        <w:tc>
          <w:tcPr>
            <w:tcW w:w="5102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</w:tcPr>
          <w:p w14:paraId="29B75E04" w14:textId="77777777" w:rsidR="004A5A05" w:rsidRDefault="00152A7B">
            <w:r>
              <w:rPr>
                <w:rFonts w:cs="微软雅黑"/>
                <w:color w:val="222222"/>
                <w:sz w:val="22"/>
              </w:rPr>
              <w:t>PopuMusic Global INC</w:t>
            </w:r>
          </w:p>
        </w:tc>
      </w:tr>
      <w:tr w:rsidR="004A5A05" w14:paraId="7D842B18" w14:textId="77777777">
        <w:trPr>
          <w:jc w:val="center"/>
        </w:trPr>
        <w:tc>
          <w:tcPr>
            <w:tcW w:w="226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</w:tcPr>
          <w:p w14:paraId="2D7D912F" w14:textId="77777777" w:rsidR="004A5A05" w:rsidRDefault="00152A7B">
            <w:pPr>
              <w:jc w:val="right"/>
            </w:pPr>
            <w:r>
              <w:rPr>
                <w:rFonts w:cs="微软雅黑"/>
                <w:b/>
                <w:color w:val="1F3A5F"/>
                <w:sz w:val="22"/>
              </w:rPr>
              <w:t>方案性质</w:t>
            </w:r>
          </w:p>
        </w:tc>
        <w:tc>
          <w:tcPr>
            <w:tcW w:w="5102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</w:tcPr>
          <w:p w14:paraId="45378207" w14:textId="77777777" w:rsidR="004A5A05" w:rsidRDefault="00152A7B">
            <w:r>
              <w:rPr>
                <w:rFonts w:cs="微软雅黑"/>
                <w:color w:val="222222"/>
                <w:sz w:val="22"/>
              </w:rPr>
              <w:t>决策框架</w:t>
            </w:r>
            <w:r>
              <w:rPr>
                <w:rFonts w:cs="微软雅黑"/>
                <w:color w:val="222222"/>
                <w:sz w:val="22"/>
              </w:rPr>
              <w:t xml:space="preserve"> + 90 </w:t>
            </w:r>
            <w:r>
              <w:rPr>
                <w:rFonts w:cs="微软雅黑"/>
                <w:color w:val="222222"/>
                <w:sz w:val="22"/>
              </w:rPr>
              <w:t>天可执行手册</w:t>
            </w:r>
          </w:p>
        </w:tc>
      </w:tr>
      <w:tr w:rsidR="004A5A05" w14:paraId="23781A62" w14:textId="77777777">
        <w:trPr>
          <w:jc w:val="center"/>
        </w:trPr>
        <w:tc>
          <w:tcPr>
            <w:tcW w:w="226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</w:tcPr>
          <w:p w14:paraId="52762EC7" w14:textId="77777777" w:rsidR="004A5A05" w:rsidRDefault="00152A7B">
            <w:pPr>
              <w:jc w:val="right"/>
            </w:pPr>
            <w:r>
              <w:rPr>
                <w:rFonts w:cs="微软雅黑"/>
                <w:b/>
                <w:color w:val="1F3A5F"/>
                <w:sz w:val="22"/>
              </w:rPr>
              <w:t>交付状态</w:t>
            </w:r>
          </w:p>
        </w:tc>
        <w:tc>
          <w:tcPr>
            <w:tcW w:w="5102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</w:tcPr>
          <w:p w14:paraId="1AED7A43" w14:textId="77777777" w:rsidR="004A5A05" w:rsidRDefault="00152A7B">
            <w:r>
              <w:rPr>
                <w:rFonts w:cs="微软雅黑"/>
                <w:color w:val="222222"/>
                <w:sz w:val="22"/>
              </w:rPr>
              <w:t>已审定（待团队会议拍板未定项）</w:t>
            </w:r>
          </w:p>
        </w:tc>
      </w:tr>
    </w:tbl>
    <w:p w14:paraId="5198E45D" w14:textId="77777777" w:rsidR="004A5A05" w:rsidRDefault="00152A7B">
      <w:r>
        <w:br w:type="page"/>
      </w:r>
    </w:p>
    <w:p w14:paraId="717D978D" w14:textId="77777777" w:rsidR="004A5A05" w:rsidRDefault="00152A7B">
      <w:pPr>
        <w:pBdr>
          <w:left w:val="single" w:sz="18" w:space="0" w:color="C0392B"/>
        </w:pBdr>
        <w:shd w:val="clear" w:color="auto" w:fill="FBF3F2"/>
        <w:spacing w:before="80" w:after="120" w:line="336" w:lineRule="auto"/>
        <w:ind w:left="283"/>
      </w:pPr>
      <w:r>
        <w:rPr>
          <w:rFonts w:cs="微软雅黑"/>
          <w:b/>
          <w:color w:val="552A25"/>
        </w:rPr>
        <w:lastRenderedPageBreak/>
        <w:t>方案性质</w:t>
      </w:r>
      <w:r>
        <w:rPr>
          <w:rFonts w:cs="微软雅黑"/>
          <w:color w:val="552A25"/>
        </w:rPr>
        <w:t>：决策框架</w:t>
      </w:r>
      <w:r>
        <w:rPr>
          <w:rFonts w:cs="微软雅黑"/>
          <w:color w:val="552A25"/>
        </w:rPr>
        <w:t xml:space="preserve"> + 90 </w:t>
      </w:r>
      <w:r>
        <w:rPr>
          <w:rFonts w:cs="微软雅黑"/>
          <w:color w:val="552A25"/>
        </w:rPr>
        <w:t>天落地手册。多个未定项（合作模式、预算、市场）以</w:t>
      </w:r>
      <w:r>
        <w:rPr>
          <w:rFonts w:cs="微软雅黑"/>
          <w:color w:val="552A25"/>
        </w:rPr>
        <w:t>"</w:t>
      </w:r>
      <w:r>
        <w:rPr>
          <w:rFonts w:cs="微软雅黑"/>
          <w:color w:val="552A25"/>
        </w:rPr>
        <w:t>选项</w:t>
      </w:r>
      <w:r>
        <w:rPr>
          <w:rFonts w:cs="微软雅黑"/>
          <w:color w:val="552A25"/>
        </w:rPr>
        <w:t xml:space="preserve"> + </w:t>
      </w:r>
      <w:r>
        <w:rPr>
          <w:rFonts w:cs="微软雅黑"/>
          <w:color w:val="552A25"/>
        </w:rPr>
        <w:t>利弊</w:t>
      </w:r>
      <w:r>
        <w:rPr>
          <w:rFonts w:cs="微软雅黑"/>
          <w:color w:val="552A25"/>
        </w:rPr>
        <w:t xml:space="preserve"> + </w:t>
      </w:r>
      <w:r>
        <w:rPr>
          <w:rFonts w:cs="微软雅黑"/>
          <w:color w:val="552A25"/>
        </w:rPr>
        <w:t>推荐</w:t>
      </w:r>
      <w:r>
        <w:rPr>
          <w:rFonts w:cs="微软雅黑"/>
          <w:color w:val="552A25"/>
        </w:rPr>
        <w:t>"</w:t>
      </w:r>
      <w:r>
        <w:rPr>
          <w:rFonts w:cs="微软雅黑"/>
          <w:color w:val="552A25"/>
        </w:rPr>
        <w:t>形式呈现，团队讨论后即可勾选执行。</w:t>
      </w:r>
    </w:p>
    <w:p w14:paraId="7A2BFF45" w14:textId="77777777" w:rsidR="004A5A05" w:rsidRDefault="004A5A05">
      <w:pPr>
        <w:pBdr>
          <w:bottom w:val="single" w:sz="6" w:space="0" w:color="BFBFBF"/>
        </w:pBdr>
      </w:pPr>
    </w:p>
    <w:p w14:paraId="04ECEE6F" w14:textId="77777777" w:rsidR="004A5A05" w:rsidRDefault="00152A7B">
      <w:pPr>
        <w:spacing w:before="280" w:after="120"/>
      </w:pPr>
      <w:r>
        <w:rPr>
          <w:rFonts w:cs="微软雅黑"/>
          <w:b/>
          <w:color w:val="1F3A5F"/>
          <w:sz w:val="28"/>
        </w:rPr>
        <w:t>一、</w:t>
      </w:r>
      <w:r>
        <w:rPr>
          <w:rFonts w:cs="微软雅黑"/>
          <w:b/>
          <w:color w:val="1F3A5F"/>
          <w:sz w:val="28"/>
        </w:rPr>
        <w:t>Context</w:t>
      </w:r>
      <w:r>
        <w:rPr>
          <w:rFonts w:cs="微软雅黑"/>
          <w:b/>
          <w:color w:val="1F3A5F"/>
          <w:sz w:val="28"/>
        </w:rPr>
        <w:t>：现状与核心矛盾</w:t>
      </w:r>
    </w:p>
    <w:p w14:paraId="1083CF40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 xml:space="preserve">1.1 </w:t>
      </w:r>
      <w:r>
        <w:rPr>
          <w:rFonts w:cs="微软雅黑"/>
          <w:b/>
          <w:color w:val="C0392B"/>
          <w:sz w:val="24"/>
        </w:rPr>
        <w:t>现状盘点（已确认事实）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4A5A05" w14:paraId="4DA5C7EE" w14:textId="77777777">
        <w:trPr>
          <w:jc w:val="center"/>
        </w:trPr>
        <w:tc>
          <w:tcPr>
            <w:tcW w:w="475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2BB28332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项目</w:t>
            </w:r>
          </w:p>
        </w:tc>
        <w:tc>
          <w:tcPr>
            <w:tcW w:w="475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7A5FF0CC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状态</w:t>
            </w:r>
          </w:p>
        </w:tc>
      </w:tr>
      <w:tr w:rsidR="004A5A05" w14:paraId="1610DA4E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6BF3DF2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产品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5C5F33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POPUPIANO </w:t>
            </w:r>
            <w:r>
              <w:rPr>
                <w:rFonts w:cs="微软雅黑"/>
                <w:color w:val="222222"/>
                <w:sz w:val="20"/>
              </w:rPr>
              <w:t>智能模块化钢琴键盘（</w:t>
            </w:r>
            <w:r>
              <w:rPr>
                <w:rFonts w:cs="微软雅黑"/>
                <w:color w:val="222222"/>
                <w:sz w:val="20"/>
              </w:rPr>
              <w:t>59</w:t>
            </w:r>
            <w:r>
              <w:rPr>
                <w:rFonts w:cs="微软雅黑"/>
                <w:color w:val="222222"/>
                <w:sz w:val="20"/>
              </w:rPr>
              <w:t>键，主键盘</w:t>
            </w:r>
            <w:r>
              <w:rPr>
                <w:rFonts w:cs="微软雅黑"/>
                <w:color w:val="222222"/>
                <w:sz w:val="20"/>
              </w:rPr>
              <w:t>29</w:t>
            </w:r>
            <w:r>
              <w:rPr>
                <w:rFonts w:cs="微软雅黑"/>
                <w:color w:val="222222"/>
                <w:sz w:val="20"/>
              </w:rPr>
              <w:t>键</w:t>
            </w:r>
            <w:r>
              <w:rPr>
                <w:rFonts w:cs="微软雅黑"/>
                <w:color w:val="222222"/>
                <w:sz w:val="20"/>
              </w:rPr>
              <w:t xml:space="preserve"> + </w:t>
            </w:r>
            <w:r>
              <w:rPr>
                <w:rFonts w:cs="微软雅黑"/>
                <w:color w:val="222222"/>
                <w:sz w:val="20"/>
              </w:rPr>
              <w:t>扩展</w:t>
            </w:r>
            <w:r>
              <w:rPr>
                <w:rFonts w:cs="微软雅黑"/>
                <w:color w:val="222222"/>
                <w:sz w:val="20"/>
              </w:rPr>
              <w:t>24</w:t>
            </w:r>
            <w:r>
              <w:rPr>
                <w:rFonts w:cs="微软雅黑"/>
                <w:color w:val="222222"/>
                <w:sz w:val="20"/>
              </w:rPr>
              <w:t>键</w:t>
            </w:r>
            <w:r>
              <w:rPr>
                <w:rFonts w:cs="微软雅黑"/>
                <w:color w:val="222222"/>
                <w:sz w:val="20"/>
              </w:rPr>
              <w:t xml:space="preserve"> + </w:t>
            </w:r>
            <w:r>
              <w:rPr>
                <w:rFonts w:cs="微软雅黑"/>
                <w:color w:val="222222"/>
                <w:sz w:val="20"/>
              </w:rPr>
              <w:t>和弦</w:t>
            </w:r>
            <w:r>
              <w:rPr>
                <w:rFonts w:cs="微软雅黑"/>
                <w:color w:val="222222"/>
                <w:sz w:val="20"/>
              </w:rPr>
              <w:t>Pad</w:t>
            </w:r>
            <w:r>
              <w:rPr>
                <w:rFonts w:cs="微软雅黑"/>
                <w:color w:val="222222"/>
                <w:sz w:val="20"/>
              </w:rPr>
              <w:t>）</w:t>
            </w:r>
          </w:p>
        </w:tc>
      </w:tr>
      <w:tr w:rsidR="004A5A05" w14:paraId="48ED73DC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F939AD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品牌方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CA7B591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PopuMusic Global INC</w:t>
            </w:r>
            <w:r>
              <w:rPr>
                <w:rFonts w:cs="微软雅黑"/>
                <w:color w:val="222222"/>
                <w:sz w:val="20"/>
              </w:rPr>
              <w:t>（中国深圳，</w:t>
            </w:r>
            <w:r>
              <w:rPr>
                <w:rFonts w:cs="微软雅黑"/>
                <w:color w:val="222222"/>
                <w:sz w:val="20"/>
              </w:rPr>
              <w:t xml:space="preserve">2022 Indiegogo </w:t>
            </w:r>
            <w:r>
              <w:rPr>
                <w:rFonts w:cs="微软雅黑"/>
                <w:color w:val="222222"/>
                <w:sz w:val="20"/>
              </w:rPr>
              <w:t>起家，</w:t>
            </w:r>
            <w:r>
              <w:rPr>
                <w:rFonts w:cs="微软雅黑"/>
                <w:color w:val="222222"/>
                <w:sz w:val="20"/>
              </w:rPr>
              <w:t xml:space="preserve">Red Dot </w:t>
            </w:r>
            <w:r>
              <w:rPr>
                <w:rFonts w:cs="微软雅黑"/>
                <w:color w:val="222222"/>
                <w:sz w:val="20"/>
              </w:rPr>
              <w:t>设计奖）</w:t>
            </w:r>
          </w:p>
        </w:tc>
      </w:tr>
      <w:tr w:rsidR="004A5A05" w14:paraId="1125E94D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5882A63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兄弟品牌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730AB3C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PartyKeys</w:t>
            </w:r>
            <w:r>
              <w:rPr>
                <w:rFonts w:cs="微软雅黑"/>
                <w:color w:val="222222"/>
                <w:sz w:val="20"/>
              </w:rPr>
              <w:t>（</w:t>
            </w:r>
            <w:r>
              <w:rPr>
                <w:rFonts w:cs="微软雅黑"/>
                <w:color w:val="222222"/>
                <w:sz w:val="20"/>
              </w:rPr>
              <w:t xml:space="preserve">PopuMusic </w:t>
            </w:r>
            <w:r>
              <w:rPr>
                <w:rFonts w:cs="微软雅黑"/>
                <w:color w:val="222222"/>
                <w:sz w:val="20"/>
              </w:rPr>
              <w:t>旗下新品牌，官网</w:t>
            </w:r>
            <w:r>
              <w:rPr>
                <w:rFonts w:cs="微软雅黑"/>
                <w:color w:val="222222"/>
                <w:sz w:val="20"/>
              </w:rPr>
              <w:t xml:space="preserve"> </w:t>
            </w:r>
            <w:r>
              <w:rPr>
                <w:rFonts w:cs="微软雅黑"/>
                <w:color w:val="222222"/>
                <w:sz w:val="20"/>
              </w:rPr>
              <w:t xml:space="preserve">partykeys.com </w:t>
            </w:r>
            <w:r>
              <w:rPr>
                <w:rFonts w:cs="微软雅黑"/>
                <w:color w:val="222222"/>
                <w:sz w:val="20"/>
              </w:rPr>
              <w:t>卖</w:t>
            </w:r>
            <w:r>
              <w:rPr>
                <w:rFonts w:cs="微软雅黑"/>
                <w:color w:val="222222"/>
                <w:sz w:val="20"/>
              </w:rPr>
              <w:t xml:space="preserve"> $349</w:t>
            </w:r>
            <w:r>
              <w:rPr>
                <w:rFonts w:cs="微软雅黑"/>
                <w:color w:val="222222"/>
                <w:sz w:val="20"/>
              </w:rPr>
              <w:t>）</w:t>
            </w:r>
          </w:p>
        </w:tc>
      </w:tr>
      <w:tr w:rsidR="004A5A05" w14:paraId="75E3A0C3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673F3E7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Amazon </w:t>
            </w:r>
            <w:r>
              <w:rPr>
                <w:rFonts w:cs="微软雅黑"/>
                <w:color w:val="222222"/>
                <w:sz w:val="20"/>
              </w:rPr>
              <w:t>链接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5960E951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B0CNCP8P1W</w:t>
            </w:r>
            <w:r>
              <w:rPr>
                <w:rFonts w:cs="微软雅黑"/>
                <w:color w:val="222222"/>
                <w:sz w:val="20"/>
              </w:rPr>
              <w:t>，</w:t>
            </w:r>
            <w:r>
              <w:rPr>
                <w:rFonts w:cs="微软雅黑"/>
                <w:color w:val="222222"/>
                <w:sz w:val="20"/>
              </w:rPr>
              <w:t xml:space="preserve">3.6 </w:t>
            </w:r>
            <w:r>
              <w:rPr>
                <w:rFonts w:cs="微软雅黑"/>
                <w:color w:val="222222"/>
                <w:sz w:val="20"/>
              </w:rPr>
              <w:t>星</w:t>
            </w:r>
            <w:r>
              <w:rPr>
                <w:rFonts w:cs="微软雅黑"/>
                <w:color w:val="222222"/>
                <w:sz w:val="20"/>
              </w:rPr>
              <w:t xml:space="preserve"> / 54 </w:t>
            </w:r>
            <w:r>
              <w:rPr>
                <w:rFonts w:cs="微软雅黑"/>
                <w:color w:val="222222"/>
                <w:sz w:val="20"/>
              </w:rPr>
              <w:t>评论，</w:t>
            </w:r>
            <w:r>
              <w:rPr>
                <w:rFonts w:cs="微软雅黑"/>
                <w:color w:val="222222"/>
                <w:sz w:val="20"/>
              </w:rPr>
              <w:t xml:space="preserve">BSR </w:t>
            </w:r>
            <w:r>
              <w:rPr>
                <w:rFonts w:cs="微软雅黑"/>
                <w:color w:val="222222"/>
                <w:sz w:val="20"/>
              </w:rPr>
              <w:t>类目</w:t>
            </w:r>
            <w:r>
              <w:rPr>
                <w:rFonts w:cs="微软雅黑"/>
                <w:color w:val="222222"/>
                <w:sz w:val="20"/>
              </w:rPr>
              <w:t xml:space="preserve"> #119</w:t>
            </w:r>
          </w:p>
        </w:tc>
      </w:tr>
      <w:tr w:rsidR="004A5A05" w14:paraId="2680029E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89B5EF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独立站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B96E29A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inshan.cc</w:t>
            </w:r>
            <w:r>
              <w:rPr>
                <w:rFonts w:cs="微软雅黑"/>
                <w:color w:val="222222"/>
                <w:sz w:val="20"/>
              </w:rPr>
              <w:t>（</w:t>
            </w:r>
            <w:r>
              <w:rPr>
                <w:rFonts w:cs="微软雅黑"/>
                <w:color w:val="222222"/>
                <w:sz w:val="20"/>
              </w:rPr>
              <w:t>Shopify</w:t>
            </w:r>
            <w:r>
              <w:rPr>
                <w:rFonts w:cs="微软雅黑"/>
                <w:color w:val="222222"/>
                <w:sz w:val="20"/>
              </w:rPr>
              <w:t>，已建好但内容空，仅</w:t>
            </w:r>
            <w:r>
              <w:rPr>
                <w:rFonts w:cs="微软雅黑"/>
                <w:color w:val="222222"/>
                <w:sz w:val="20"/>
              </w:rPr>
              <w:t xml:space="preserve"> 3 </w:t>
            </w:r>
            <w:r>
              <w:rPr>
                <w:rFonts w:cs="微软雅黑"/>
                <w:color w:val="222222"/>
                <w:sz w:val="20"/>
              </w:rPr>
              <w:t>个</w:t>
            </w:r>
            <w:r>
              <w:rPr>
                <w:rFonts w:cs="微软雅黑"/>
                <w:color w:val="222222"/>
                <w:sz w:val="20"/>
              </w:rPr>
              <w:t xml:space="preserve"> SKU </w:t>
            </w:r>
            <w:r>
              <w:rPr>
                <w:rFonts w:cs="微软雅黑"/>
                <w:color w:val="222222"/>
                <w:sz w:val="20"/>
              </w:rPr>
              <w:t>上架，价格</w:t>
            </w:r>
            <w:r>
              <w:rPr>
                <w:rFonts w:cs="微软雅黑"/>
                <w:color w:val="222222"/>
                <w:sz w:val="20"/>
              </w:rPr>
              <w:t xml:space="preserve"> $249.99/$469/$599.99</w:t>
            </w:r>
            <w:r>
              <w:rPr>
                <w:rFonts w:cs="微软雅黑"/>
                <w:color w:val="222222"/>
                <w:sz w:val="20"/>
              </w:rPr>
              <w:t>）</w:t>
            </w:r>
          </w:p>
        </w:tc>
      </w:tr>
      <w:tr w:rsidR="004A5A05" w14:paraId="0FDBCC8A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7F1249E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Amazon </w:t>
            </w:r>
            <w:r>
              <w:rPr>
                <w:rFonts w:cs="微软雅黑"/>
                <w:color w:val="222222"/>
                <w:sz w:val="20"/>
              </w:rPr>
              <w:t>店铺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916843D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已开（具体店铺信息团队补充）</w:t>
            </w:r>
          </w:p>
        </w:tc>
      </w:tr>
      <w:tr w:rsidR="004A5A05" w14:paraId="7F7C504A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7E427C5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社媒账号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57A8BD8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YouTube </w:t>
            </w:r>
            <w:r>
              <w:rPr>
                <w:rFonts w:cs="微软雅黑"/>
                <w:color w:val="222222"/>
                <w:sz w:val="20"/>
              </w:rPr>
              <w:t>已注册（无内容）</w:t>
            </w:r>
            <w:r>
              <w:rPr>
                <w:rFonts w:cs="微软雅黑"/>
                <w:color w:val="222222"/>
                <w:sz w:val="20"/>
              </w:rPr>
              <w:t xml:space="preserve">/ Instagram </w:t>
            </w:r>
            <w:r>
              <w:rPr>
                <w:rFonts w:cs="微软雅黑"/>
                <w:color w:val="222222"/>
                <w:sz w:val="20"/>
              </w:rPr>
              <w:t>已注册（无内容）</w:t>
            </w:r>
            <w:r>
              <w:rPr>
                <w:rFonts w:cs="微软雅黑"/>
                <w:color w:val="222222"/>
                <w:sz w:val="20"/>
              </w:rPr>
              <w:t xml:space="preserve">/ Shopify </w:t>
            </w:r>
            <w:r>
              <w:rPr>
                <w:rFonts w:cs="微软雅黑"/>
                <w:color w:val="222222"/>
                <w:sz w:val="20"/>
              </w:rPr>
              <w:t>已注册</w:t>
            </w:r>
          </w:p>
        </w:tc>
      </w:tr>
      <w:tr w:rsidR="004A5A05" w14:paraId="45B2AD38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5F211C1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团队能力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43EBBAE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视觉物料</w:t>
            </w:r>
            <w:r>
              <w:rPr>
                <w:rFonts w:cs="微软雅黑"/>
                <w:color w:val="222222"/>
                <w:sz w:val="20"/>
              </w:rPr>
              <w:t xml:space="preserve"> ✓ / </w:t>
            </w:r>
            <w:r>
              <w:rPr>
                <w:rFonts w:cs="微软雅黑"/>
                <w:color w:val="222222"/>
                <w:sz w:val="20"/>
              </w:rPr>
              <w:t>音乐演奏录制</w:t>
            </w:r>
            <w:r>
              <w:rPr>
                <w:rFonts w:cs="微软雅黑"/>
                <w:color w:val="222222"/>
                <w:sz w:val="20"/>
              </w:rPr>
              <w:t xml:space="preserve"> ✓ / </w:t>
            </w:r>
            <w:r>
              <w:rPr>
                <w:rFonts w:cs="微软雅黑"/>
                <w:color w:val="222222"/>
                <w:sz w:val="20"/>
              </w:rPr>
              <w:t>文案靠</w:t>
            </w:r>
            <w:r>
              <w:rPr>
                <w:rFonts w:cs="微软雅黑"/>
                <w:color w:val="222222"/>
                <w:sz w:val="20"/>
              </w:rPr>
              <w:t xml:space="preserve"> AI /</w:t>
            </w:r>
            <w:r>
              <w:rPr>
                <w:rFonts w:cs="微软雅黑"/>
                <w:color w:val="222222"/>
                <w:sz w:val="20"/>
              </w:rPr>
              <w:t xml:space="preserve"> </w:t>
            </w:r>
            <w:r>
              <w:rPr>
                <w:rFonts w:cs="微软雅黑"/>
                <w:color w:val="222222"/>
                <w:sz w:val="20"/>
              </w:rPr>
              <w:t>独立站有专人</w:t>
            </w:r>
            <w:r>
              <w:rPr>
                <w:rFonts w:cs="微软雅黑"/>
                <w:color w:val="222222"/>
                <w:sz w:val="20"/>
              </w:rPr>
              <w:t xml:space="preserve"> / </w:t>
            </w:r>
            <w:r>
              <w:rPr>
                <w:rFonts w:cs="微软雅黑"/>
                <w:color w:val="222222"/>
                <w:sz w:val="20"/>
              </w:rPr>
              <w:t>投流能力未知</w:t>
            </w:r>
          </w:p>
        </w:tc>
      </w:tr>
    </w:tbl>
    <w:p w14:paraId="72AC2138" w14:textId="77777777" w:rsidR="004A5A05" w:rsidRDefault="004A5A05">
      <w:pPr>
        <w:spacing w:after="40"/>
      </w:pPr>
    </w:p>
    <w:p w14:paraId="5083666A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 xml:space="preserve">1.2 </w:t>
      </w:r>
      <w:r>
        <w:rPr>
          <w:rFonts w:cs="微软雅黑"/>
          <w:b/>
          <w:color w:val="C0392B"/>
          <w:sz w:val="24"/>
        </w:rPr>
        <w:t>三个必须直面的核心矛盾</w:t>
      </w:r>
    </w:p>
    <w:p w14:paraId="5BFCE120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矛盾一：定价倒挂，无价格优势</w:t>
      </w:r>
    </w:p>
    <w:p w14:paraId="0F5562B1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lastRenderedPageBreak/>
        <w:t xml:space="preserve">• </w:t>
      </w:r>
      <w:r>
        <w:rPr>
          <w:rFonts w:cs="微软雅黑"/>
          <w:color w:val="222222"/>
        </w:rPr>
        <w:t>inshan.cc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$249.99 / $469 / $599.99</w:t>
      </w:r>
    </w:p>
    <w:p w14:paraId="59B7E083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PartyKeys </w:t>
      </w:r>
      <w:r>
        <w:rPr>
          <w:rFonts w:cs="微软雅黑"/>
          <w:color w:val="222222"/>
        </w:rPr>
        <w:t>官网（同款，品牌方自营）：</w:t>
      </w:r>
      <w:r>
        <w:rPr>
          <w:rFonts w:cs="微软雅黑"/>
          <w:color w:val="222222"/>
        </w:rPr>
        <w:t>$349</w:t>
      </w:r>
      <w:r>
        <w:rPr>
          <w:rFonts w:cs="微软雅黑"/>
          <w:color w:val="222222"/>
        </w:rPr>
        <w:t>（原价</w:t>
      </w:r>
      <w:r>
        <w:rPr>
          <w:rFonts w:cs="微软雅黑"/>
          <w:color w:val="222222"/>
        </w:rPr>
        <w:t xml:space="preserve"> $599.99</w:t>
      </w:r>
      <w:r>
        <w:rPr>
          <w:rFonts w:cs="微软雅黑"/>
          <w:color w:val="222222"/>
        </w:rPr>
        <w:t>，常态促销）</w:t>
      </w:r>
    </w:p>
    <w:p w14:paraId="7E2CF4FA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Amazon </w:t>
      </w:r>
      <w:r>
        <w:rPr>
          <w:rFonts w:cs="微软雅黑"/>
          <w:color w:val="222222"/>
        </w:rPr>
        <w:t>同</w:t>
      </w:r>
      <w:r>
        <w:rPr>
          <w:rFonts w:cs="微软雅黑"/>
          <w:color w:val="222222"/>
        </w:rPr>
        <w:t xml:space="preserve"> ASIN</w:t>
      </w:r>
      <w:r>
        <w:rPr>
          <w:rFonts w:cs="微软雅黑"/>
          <w:color w:val="222222"/>
        </w:rPr>
        <w:t>：常态促销</w:t>
      </w:r>
      <w:r>
        <w:rPr>
          <w:rFonts w:cs="微软雅黑"/>
          <w:color w:val="222222"/>
        </w:rPr>
        <w:t xml:space="preserve"> $299.99</w:t>
      </w:r>
      <w:r>
        <w:rPr>
          <w:rFonts w:cs="微软雅黑"/>
          <w:color w:val="222222"/>
        </w:rPr>
        <w:t>（原价</w:t>
      </w:r>
      <w:r>
        <w:rPr>
          <w:rFonts w:cs="微软雅黑"/>
          <w:color w:val="222222"/>
        </w:rPr>
        <w:t xml:space="preserve"> $468</w:t>
      </w:r>
      <w:r>
        <w:rPr>
          <w:rFonts w:cs="微软雅黑"/>
          <w:color w:val="222222"/>
        </w:rPr>
        <w:t>）</w:t>
      </w:r>
    </w:p>
    <w:p w14:paraId="1DBF1089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StackSocial / Walmart </w:t>
      </w:r>
      <w:r>
        <w:rPr>
          <w:rFonts w:cs="微软雅黑"/>
          <w:color w:val="222222"/>
        </w:rPr>
        <w:t>等渠道也都在</w:t>
      </w:r>
      <w:r>
        <w:rPr>
          <w:rFonts w:cs="微软雅黑"/>
          <w:color w:val="222222"/>
        </w:rPr>
        <w:t xml:space="preserve"> $300 </w:t>
      </w:r>
      <w:r>
        <w:rPr>
          <w:rFonts w:cs="微软雅黑"/>
          <w:color w:val="222222"/>
        </w:rPr>
        <w:t>区间</w:t>
      </w:r>
    </w:p>
    <w:p w14:paraId="45EA1908" w14:textId="77777777" w:rsidR="004A5A05" w:rsidRDefault="00152A7B">
      <w:pPr>
        <w:pBdr>
          <w:left w:val="single" w:sz="18" w:space="0" w:color="C0392B"/>
        </w:pBdr>
        <w:shd w:val="clear" w:color="auto" w:fill="FBF3F2"/>
        <w:spacing w:before="80" w:after="120" w:line="336" w:lineRule="auto"/>
        <w:ind w:left="283"/>
      </w:pPr>
      <w:r>
        <w:rPr>
          <w:rFonts w:cs="微软雅黑"/>
          <w:b/>
          <w:color w:val="552A25"/>
        </w:rPr>
        <w:t>结论</w:t>
      </w:r>
      <w:r>
        <w:rPr>
          <w:rFonts w:cs="微软雅黑"/>
          <w:color w:val="552A25"/>
        </w:rPr>
        <w:t>：在不调价的前提下，</w:t>
      </w:r>
      <w:r>
        <w:rPr>
          <w:rFonts w:cs="微软雅黑"/>
          <w:color w:val="552A25"/>
        </w:rPr>
        <w:t xml:space="preserve">inshan.cc </w:t>
      </w:r>
      <w:r>
        <w:rPr>
          <w:rFonts w:cs="微软雅黑"/>
          <w:b/>
          <w:color w:val="552A25"/>
        </w:rPr>
        <w:t>无法靠价格竞争</w:t>
      </w:r>
      <w:r>
        <w:rPr>
          <w:rFonts w:cs="微软雅黑"/>
          <w:color w:val="552A25"/>
        </w:rPr>
        <w:t>，必须靠</w:t>
      </w:r>
      <w:r>
        <w:rPr>
          <w:rFonts w:cs="微软雅黑"/>
          <w:color w:val="552A25"/>
        </w:rPr>
        <w:t>"</w:t>
      </w:r>
      <w:r>
        <w:rPr>
          <w:rFonts w:cs="微软雅黑"/>
          <w:color w:val="552A25"/>
        </w:rPr>
        <w:t>内容增量价值</w:t>
      </w:r>
      <w:r>
        <w:rPr>
          <w:rFonts w:cs="微软雅黑"/>
          <w:color w:val="552A25"/>
        </w:rPr>
        <w:t xml:space="preserve"> + </w:t>
      </w:r>
      <w:r>
        <w:rPr>
          <w:rFonts w:cs="微软雅黑"/>
          <w:color w:val="552A25"/>
        </w:rPr>
        <w:t>服务</w:t>
      </w:r>
      <w:r>
        <w:rPr>
          <w:rFonts w:cs="微软雅黑"/>
          <w:color w:val="552A25"/>
        </w:rPr>
        <w:t xml:space="preserve"> + </w:t>
      </w:r>
      <w:r>
        <w:rPr>
          <w:rFonts w:cs="微软雅黑"/>
          <w:color w:val="552A25"/>
        </w:rPr>
        <w:t>细分人群</w:t>
      </w:r>
      <w:r>
        <w:rPr>
          <w:rFonts w:cs="微软雅黑"/>
          <w:color w:val="552A25"/>
        </w:rPr>
        <w:t>"</w:t>
      </w:r>
      <w:r>
        <w:rPr>
          <w:rFonts w:cs="微软雅黑"/>
          <w:color w:val="552A25"/>
        </w:rPr>
        <w:t>差异化。</w:t>
      </w:r>
    </w:p>
    <w:p w14:paraId="40CF29C3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矛盾二：合作关系不清晰</w:t>
      </w:r>
    </w:p>
    <w:p w14:paraId="66820038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用户描述：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他们提供货，我们海外销售。亚马逊</w:t>
      </w:r>
      <w:r>
        <w:rPr>
          <w:rFonts w:cs="微软雅黑"/>
          <w:color w:val="222222"/>
        </w:rPr>
        <w:t>+</w:t>
      </w:r>
      <w:r>
        <w:rPr>
          <w:rFonts w:cs="微软雅黑"/>
          <w:color w:val="222222"/>
        </w:rPr>
        <w:t>独立站</w:t>
      </w:r>
      <w:r>
        <w:rPr>
          <w:rFonts w:cs="微软雅黑"/>
          <w:color w:val="222222"/>
        </w:rPr>
        <w:t xml:space="preserve">+YouTube </w:t>
      </w:r>
      <w:r>
        <w:rPr>
          <w:rFonts w:cs="微软雅黑"/>
          <w:color w:val="222222"/>
        </w:rPr>
        <w:t>等账号已开</w:t>
      </w:r>
      <w:r>
        <w:rPr>
          <w:rFonts w:cs="微软雅黑"/>
          <w:color w:val="222222"/>
        </w:rPr>
        <w:t>"</w:t>
      </w:r>
    </w:p>
    <w:p w14:paraId="244F5124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这不像独家代理（因为品牌方</w:t>
      </w:r>
      <w:r>
        <w:rPr>
          <w:rFonts w:cs="微软雅黑"/>
          <w:color w:val="222222"/>
        </w:rPr>
        <w:t xml:space="preserve"> PartyKeys </w:t>
      </w:r>
      <w:r>
        <w:rPr>
          <w:rFonts w:cs="微软雅黑"/>
          <w:color w:val="222222"/>
        </w:rPr>
        <w:t>自己也在卖、</w:t>
      </w:r>
      <w:r>
        <w:rPr>
          <w:rFonts w:cs="微软雅黑"/>
          <w:color w:val="222222"/>
        </w:rPr>
        <w:t xml:space="preserve">TikTok @popupiano </w:t>
      </w:r>
      <w:r>
        <w:rPr>
          <w:rFonts w:cs="微软雅黑"/>
          <w:color w:val="222222"/>
        </w:rPr>
        <w:t>自营），更像</w:t>
      </w:r>
      <w:r>
        <w:rPr>
          <w:rFonts w:cs="微软雅黑"/>
          <w:b/>
          <w:color w:val="222222"/>
        </w:rPr>
        <w:t>多渠道分销中的一个分销商</w:t>
      </w:r>
    </w:p>
    <w:p w14:paraId="11E8A208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b/>
          <w:color w:val="222222"/>
        </w:rPr>
        <w:t>这是方案最大的不确定项</w:t>
      </w:r>
      <w:r>
        <w:rPr>
          <w:rFonts w:cs="微软雅黑"/>
          <w:color w:val="222222"/>
        </w:rPr>
        <w:t>，需要团队向品牌方明确以下内容（见</w:t>
      </w:r>
      <w:r>
        <w:rPr>
          <w:rFonts w:cs="微软雅黑"/>
          <w:color w:val="222222"/>
        </w:rPr>
        <w:t xml:space="preserve"> §2.1 </w:t>
      </w:r>
      <w:r>
        <w:rPr>
          <w:rFonts w:cs="微软雅黑"/>
          <w:color w:val="222222"/>
        </w:rPr>
        <w:t>待澄清清单）</w:t>
      </w:r>
    </w:p>
    <w:p w14:paraId="249CB91E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矛盾三：品类竞争激烈</w:t>
      </w:r>
    </w:p>
    <w:p w14:paraId="2B766DD2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直接对手：</w:t>
      </w:r>
      <w:r>
        <w:rPr>
          <w:rFonts w:cs="微软雅黑"/>
          <w:color w:val="222222"/>
        </w:rPr>
        <w:t xml:space="preserve">The ONE Smart </w:t>
      </w:r>
      <w:r>
        <w:rPr>
          <w:rFonts w:cs="微软雅黑"/>
          <w:color w:val="222222"/>
        </w:rPr>
        <w:t>Keyboard</w:t>
      </w:r>
      <w:r>
        <w:rPr>
          <w:rFonts w:cs="微软雅黑"/>
          <w:color w:val="222222"/>
        </w:rPr>
        <w:t>（</w:t>
      </w:r>
      <w:r>
        <w:rPr>
          <w:rFonts w:cs="微软雅黑"/>
          <w:color w:val="222222"/>
        </w:rPr>
        <w:t>$159.99</w:t>
      </w:r>
      <w:r>
        <w:rPr>
          <w:rFonts w:cs="微软雅黑"/>
          <w:color w:val="222222"/>
        </w:rPr>
        <w:t>，</w:t>
      </w:r>
      <w:r>
        <w:rPr>
          <w:rFonts w:cs="微软雅黑"/>
          <w:color w:val="222222"/>
        </w:rPr>
        <w:t xml:space="preserve">4.6 </w:t>
      </w:r>
      <w:r>
        <w:rPr>
          <w:rFonts w:cs="微软雅黑"/>
          <w:color w:val="222222"/>
        </w:rPr>
        <w:t>星</w:t>
      </w:r>
      <w:r>
        <w:rPr>
          <w:rFonts w:cs="微软雅黑"/>
          <w:color w:val="222222"/>
        </w:rPr>
        <w:t xml:space="preserve"> / 582 </w:t>
      </w:r>
      <w:r>
        <w:rPr>
          <w:rFonts w:cs="微软雅黑"/>
          <w:color w:val="222222"/>
        </w:rPr>
        <w:t>评论，</w:t>
      </w:r>
      <w:r>
        <w:rPr>
          <w:rFonts w:cs="微软雅黑"/>
          <w:color w:val="222222"/>
        </w:rPr>
        <w:t>Amazon's Choice</w:t>
      </w:r>
      <w:r>
        <w:rPr>
          <w:rFonts w:cs="微软雅黑"/>
          <w:color w:val="222222"/>
        </w:rPr>
        <w:t>）</w:t>
      </w:r>
    </w:p>
    <w:p w14:paraId="795FD46C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主流</w:t>
      </w:r>
      <w:r>
        <w:rPr>
          <w:rFonts w:cs="微软雅黑"/>
          <w:color w:val="222222"/>
        </w:rPr>
        <w:t xml:space="preserve"> MIDI </w:t>
      </w:r>
      <w:r>
        <w:rPr>
          <w:rFonts w:cs="微软雅黑"/>
          <w:color w:val="222222"/>
        </w:rPr>
        <w:t>键盘：</w:t>
      </w:r>
      <w:r>
        <w:rPr>
          <w:rFonts w:cs="微软雅黑"/>
          <w:color w:val="222222"/>
        </w:rPr>
        <w:t>Novation Launchkey</w:t>
      </w:r>
      <w:r>
        <w:rPr>
          <w:rFonts w:cs="微软雅黑"/>
          <w:color w:val="222222"/>
        </w:rPr>
        <w:t>、</w:t>
      </w:r>
      <w:r>
        <w:rPr>
          <w:rFonts w:cs="微软雅黑"/>
          <w:color w:val="222222"/>
        </w:rPr>
        <w:t>AKAI MPK</w:t>
      </w:r>
      <w:r>
        <w:rPr>
          <w:rFonts w:cs="微软雅黑"/>
          <w:color w:val="222222"/>
        </w:rPr>
        <w:t>、</w:t>
      </w:r>
      <w:r>
        <w:rPr>
          <w:rFonts w:cs="微软雅黑"/>
          <w:color w:val="222222"/>
        </w:rPr>
        <w:t xml:space="preserve">Arturia </w:t>
      </w:r>
      <w:r>
        <w:rPr>
          <w:rFonts w:cs="微软雅黑"/>
          <w:color w:val="222222"/>
        </w:rPr>
        <w:t>等老牌</w:t>
      </w:r>
    </w:p>
    <w:p w14:paraId="6C6529D8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POPUPIANO </w:t>
      </w:r>
      <w:r>
        <w:rPr>
          <w:rFonts w:cs="微软雅黑"/>
          <w:color w:val="222222"/>
        </w:rPr>
        <w:t>自身的</w:t>
      </w:r>
      <w:r>
        <w:rPr>
          <w:rFonts w:cs="微软雅黑"/>
          <w:color w:val="222222"/>
        </w:rPr>
        <w:t xml:space="preserve"> Amazon </w:t>
      </w:r>
      <w:r>
        <w:rPr>
          <w:rFonts w:cs="微软雅黑"/>
          <w:color w:val="222222"/>
        </w:rPr>
        <w:t>评分仅</w:t>
      </w:r>
      <w:r>
        <w:rPr>
          <w:rFonts w:cs="微软雅黑"/>
          <w:color w:val="222222"/>
        </w:rPr>
        <w:t xml:space="preserve"> 3.6 </w:t>
      </w:r>
      <w:r>
        <w:rPr>
          <w:rFonts w:cs="微软雅黑"/>
          <w:color w:val="222222"/>
        </w:rPr>
        <w:t>星，已暴露的负面点：教程音频延迟、键盘比标准小、对纯学习者性价比争议</w:t>
      </w:r>
    </w:p>
    <w:p w14:paraId="000331FE" w14:textId="77777777" w:rsidR="004A5A05" w:rsidRDefault="004A5A05">
      <w:pPr>
        <w:pBdr>
          <w:bottom w:val="single" w:sz="6" w:space="0" w:color="BFBFBF"/>
        </w:pBdr>
      </w:pPr>
    </w:p>
    <w:p w14:paraId="15A18DC1" w14:textId="77777777" w:rsidR="004A5A05" w:rsidRDefault="00152A7B">
      <w:pPr>
        <w:spacing w:before="280" w:after="120"/>
      </w:pPr>
      <w:r>
        <w:rPr>
          <w:rFonts w:cs="微软雅黑"/>
          <w:b/>
          <w:color w:val="1F3A5F"/>
          <w:sz w:val="28"/>
        </w:rPr>
        <w:t>二、方案核心策略：三层定位</w:t>
      </w:r>
    </w:p>
    <w:p w14:paraId="71C7EC98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 xml:space="preserve">2.1 </w:t>
      </w:r>
      <w:r>
        <w:rPr>
          <w:rFonts w:cs="微软雅黑"/>
          <w:b/>
          <w:color w:val="C0392B"/>
          <w:sz w:val="24"/>
        </w:rPr>
        <w:t>必须先和品牌方明确的</w:t>
      </w:r>
      <w:r>
        <w:rPr>
          <w:rFonts w:cs="微软雅黑"/>
          <w:b/>
          <w:color w:val="C0392B"/>
          <w:sz w:val="24"/>
        </w:rPr>
        <w:t xml:space="preserve"> 5 </w:t>
      </w:r>
      <w:r>
        <w:rPr>
          <w:rFonts w:cs="微软雅黑"/>
          <w:b/>
          <w:color w:val="C0392B"/>
          <w:sz w:val="24"/>
        </w:rPr>
        <w:t>个问题（团队任务）</w:t>
      </w:r>
    </w:p>
    <w:p w14:paraId="1DCC75D3" w14:textId="77777777" w:rsidR="004A5A05" w:rsidRDefault="00152A7B">
      <w:pPr>
        <w:pBdr>
          <w:left w:val="single" w:sz="18" w:space="0" w:color="C0392B"/>
        </w:pBdr>
        <w:shd w:val="clear" w:color="auto" w:fill="FBF3F2"/>
        <w:spacing w:before="80" w:after="120" w:line="336" w:lineRule="auto"/>
        <w:ind w:left="283"/>
      </w:pPr>
      <w:r>
        <w:rPr>
          <w:rFonts w:cs="微软雅黑"/>
          <w:color w:val="552A25"/>
        </w:rPr>
        <w:t>在执行任何推广之前，强烈建议先把这</w:t>
      </w:r>
      <w:r>
        <w:rPr>
          <w:rFonts w:cs="微软雅黑"/>
          <w:color w:val="552A25"/>
        </w:rPr>
        <w:t xml:space="preserve"> 5 </w:t>
      </w:r>
      <w:r>
        <w:rPr>
          <w:rFonts w:cs="微软雅黑"/>
          <w:color w:val="552A25"/>
        </w:rPr>
        <w:t>个问题问清楚。否则砸下去的流量可能给品牌方做了嫁衣（</w:t>
      </w:r>
      <w:r>
        <w:rPr>
          <w:rFonts w:cs="微软雅黑"/>
          <w:color w:val="552A25"/>
        </w:rPr>
        <w:t>用户搜到我们的内容，去</w:t>
      </w:r>
      <w:r>
        <w:rPr>
          <w:rFonts w:cs="微软雅黑"/>
          <w:color w:val="552A25"/>
        </w:rPr>
        <w:t xml:space="preserve"> Amazon/PartyKeys </w:t>
      </w:r>
      <w:r>
        <w:rPr>
          <w:rFonts w:cs="微软雅黑"/>
          <w:color w:val="552A25"/>
        </w:rPr>
        <w:t>买更便宜的）。</w:t>
      </w:r>
    </w:p>
    <w:p w14:paraId="47D0DF6B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1. </w:t>
      </w:r>
      <w:r>
        <w:rPr>
          <w:rFonts w:cs="微软雅黑"/>
          <w:b/>
          <w:color w:val="222222"/>
        </w:rPr>
        <w:t>价格保护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 xml:space="preserve">inshan.cc </w:t>
      </w:r>
      <w:r>
        <w:rPr>
          <w:rFonts w:cs="微软雅黑"/>
          <w:color w:val="222222"/>
        </w:rPr>
        <w:t>是否必须维持</w:t>
      </w:r>
      <w:r>
        <w:rPr>
          <w:rFonts w:cs="微软雅黑"/>
          <w:color w:val="222222"/>
        </w:rPr>
        <w:t xml:space="preserve"> $249-599 </w:t>
      </w:r>
      <w:r>
        <w:rPr>
          <w:rFonts w:cs="微软雅黑"/>
          <w:color w:val="222222"/>
        </w:rPr>
        <w:t>价格？能否有独家折扣码、捆绑优惠、独家配件？</w:t>
      </w:r>
    </w:p>
    <w:p w14:paraId="3317D574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2. </w:t>
      </w:r>
      <w:r>
        <w:rPr>
          <w:rFonts w:cs="微软雅黑"/>
          <w:b/>
          <w:color w:val="222222"/>
        </w:rPr>
        <w:t>市场区域独家</w:t>
      </w:r>
      <w:r>
        <w:rPr>
          <w:rFonts w:cs="微软雅黑"/>
          <w:color w:val="222222"/>
        </w:rPr>
        <w:t>：我们在哪些国家</w:t>
      </w:r>
      <w:r>
        <w:rPr>
          <w:rFonts w:cs="微软雅黑"/>
          <w:color w:val="222222"/>
        </w:rPr>
        <w:t>/</w:t>
      </w:r>
      <w:r>
        <w:rPr>
          <w:rFonts w:cs="微软雅黑"/>
          <w:color w:val="222222"/>
        </w:rPr>
        <w:t>地区有独家销售权？品牌方自己是否会进入同区域？</w:t>
      </w:r>
    </w:p>
    <w:p w14:paraId="346484DB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3. </w:t>
      </w:r>
      <w:r>
        <w:rPr>
          <w:rFonts w:cs="微软雅黑"/>
          <w:b/>
          <w:color w:val="222222"/>
        </w:rPr>
        <w:t>库存与发货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 xml:space="preserve">Inshan </w:t>
      </w:r>
      <w:r>
        <w:rPr>
          <w:rFonts w:cs="微软雅黑"/>
          <w:color w:val="222222"/>
        </w:rPr>
        <w:t>是自有海外仓，还是品牌方代发？发货时效？</w:t>
      </w:r>
    </w:p>
    <w:p w14:paraId="0F498480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lastRenderedPageBreak/>
        <w:t xml:space="preserve">4. </w:t>
      </w:r>
      <w:r>
        <w:rPr>
          <w:rFonts w:cs="微软雅黑"/>
          <w:b/>
          <w:color w:val="222222"/>
        </w:rPr>
        <w:t>可定制空间</w:t>
      </w:r>
      <w:r>
        <w:rPr>
          <w:rFonts w:cs="微软雅黑"/>
          <w:color w:val="222222"/>
        </w:rPr>
        <w:t>：能否做</w:t>
      </w:r>
      <w:r>
        <w:rPr>
          <w:rFonts w:cs="微软雅黑"/>
          <w:color w:val="222222"/>
        </w:rPr>
        <w:t xml:space="preserve">"Inshan </w:t>
      </w:r>
      <w:r>
        <w:rPr>
          <w:rFonts w:cs="微软雅黑"/>
          <w:color w:val="222222"/>
        </w:rPr>
        <w:t>限定版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（限定皮肤</w:t>
      </w:r>
      <w:r>
        <w:rPr>
          <w:rFonts w:cs="微软雅黑"/>
          <w:color w:val="222222"/>
        </w:rPr>
        <w:t>/</w:t>
      </w:r>
      <w:r>
        <w:rPr>
          <w:rFonts w:cs="微软雅黑"/>
          <w:color w:val="222222"/>
        </w:rPr>
        <w:t>配色</w:t>
      </w:r>
      <w:r>
        <w:rPr>
          <w:rFonts w:cs="微软雅黑"/>
          <w:color w:val="222222"/>
        </w:rPr>
        <w:t>/</w:t>
      </w:r>
      <w:r>
        <w:rPr>
          <w:rFonts w:cs="微软雅黑"/>
          <w:color w:val="222222"/>
        </w:rPr>
        <w:t>捆绑教程包）？</w:t>
      </w:r>
    </w:p>
    <w:p w14:paraId="126CEC28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5. </w:t>
      </w:r>
      <w:r>
        <w:rPr>
          <w:rFonts w:cs="微软雅黑"/>
          <w:b/>
          <w:color w:val="222222"/>
        </w:rPr>
        <w:t>数据与素材</w:t>
      </w:r>
      <w:r>
        <w:rPr>
          <w:rFonts w:cs="微软雅黑"/>
          <w:color w:val="222222"/>
        </w:rPr>
        <w:t>：能否拿到品牌方的产品视频源文件、</w:t>
      </w:r>
      <w:r>
        <w:rPr>
          <w:rFonts w:cs="微软雅黑"/>
          <w:color w:val="222222"/>
        </w:rPr>
        <w:t xml:space="preserve">3D </w:t>
      </w:r>
      <w:r>
        <w:rPr>
          <w:rFonts w:cs="微软雅黑"/>
          <w:color w:val="222222"/>
        </w:rPr>
        <w:t>渲染图、用户评测合集，避免重复造轮子？</w:t>
      </w:r>
    </w:p>
    <w:p w14:paraId="77AC8335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 xml:space="preserve">2.2 </w:t>
      </w:r>
      <w:r>
        <w:rPr>
          <w:rFonts w:cs="微软雅黑"/>
          <w:b/>
          <w:color w:val="C0392B"/>
          <w:sz w:val="24"/>
        </w:rPr>
        <w:t>三种合作模式</w:t>
      </w:r>
      <w:r>
        <w:rPr>
          <w:rFonts w:cs="微软雅黑"/>
          <w:b/>
          <w:color w:val="C0392B"/>
          <w:sz w:val="24"/>
        </w:rPr>
        <w:t xml:space="preserve"> → </w:t>
      </w:r>
      <w:r>
        <w:rPr>
          <w:rFonts w:cs="微软雅黑"/>
          <w:b/>
          <w:color w:val="C0392B"/>
          <w:sz w:val="24"/>
        </w:rPr>
        <w:t>三种方案路线（待团队选择）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4A5A05" w14:paraId="4AA6A985" w14:textId="77777777">
        <w:trPr>
          <w:jc w:val="center"/>
        </w:trPr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30328FCD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路线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1EC37594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定位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4B827AE4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优势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67B16BA5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风险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1C7B8B96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适用条件</w:t>
            </w:r>
          </w:p>
        </w:tc>
      </w:tr>
      <w:tr w:rsidR="004A5A05" w14:paraId="450D3590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76C23DB6" w14:textId="77777777" w:rsidR="004A5A05" w:rsidRDefault="00152A7B">
            <w:pPr>
              <w:spacing w:line="312" w:lineRule="auto"/>
            </w:pPr>
            <w:r>
              <w:rPr>
                <w:rFonts w:cs="微软雅黑"/>
                <w:b/>
                <w:color w:val="222222"/>
                <w:sz w:val="20"/>
              </w:rPr>
              <w:t xml:space="preserve">A. </w:t>
            </w:r>
            <w:r>
              <w:rPr>
                <w:rFonts w:cs="微软雅黑"/>
                <w:b/>
                <w:color w:val="222222"/>
                <w:sz w:val="20"/>
              </w:rPr>
              <w:t>渠道分销商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4C66CA0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Inshan = POPUPIANO </w:t>
            </w:r>
            <w:r>
              <w:rPr>
                <w:rFonts w:cs="微软雅黑"/>
                <w:color w:val="222222"/>
                <w:sz w:val="20"/>
              </w:rPr>
              <w:t>海外某区域专卖店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B41F33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借品牌势能、不用重做产品教育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C1B7A10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流量被品牌方虹吸、必须靠价格或区域独家护城河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55269AC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拿到区域独家或专属价格</w:t>
            </w:r>
          </w:p>
        </w:tc>
      </w:tr>
      <w:tr w:rsidR="004A5A05" w14:paraId="150528BB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6CCAAA8" w14:textId="77777777" w:rsidR="004A5A05" w:rsidRDefault="00152A7B">
            <w:pPr>
              <w:spacing w:line="312" w:lineRule="auto"/>
            </w:pPr>
            <w:r>
              <w:rPr>
                <w:rFonts w:cs="微软雅黑"/>
                <w:b/>
                <w:color w:val="222222"/>
                <w:sz w:val="20"/>
              </w:rPr>
              <w:t xml:space="preserve">B. </w:t>
            </w:r>
            <w:r>
              <w:rPr>
                <w:rFonts w:cs="微软雅黑"/>
                <w:b/>
                <w:color w:val="222222"/>
                <w:sz w:val="20"/>
              </w:rPr>
              <w:t>场景化集成商</w:t>
            </w:r>
            <w:r>
              <w:rPr>
                <w:rFonts w:cs="微软雅黑"/>
                <w:color w:val="222222"/>
                <w:sz w:val="20"/>
              </w:rPr>
              <w:t>（推荐）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4BBC49A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Inshan = "AI + </w:t>
            </w:r>
            <w:r>
              <w:rPr>
                <w:rFonts w:cs="微软雅黑"/>
                <w:color w:val="222222"/>
                <w:sz w:val="20"/>
              </w:rPr>
              <w:t>智能乐器</w:t>
            </w:r>
            <w:r>
              <w:rPr>
                <w:rFonts w:cs="微软雅黑"/>
                <w:color w:val="222222"/>
                <w:sz w:val="20"/>
              </w:rPr>
              <w:t>"</w:t>
            </w:r>
            <w:r>
              <w:rPr>
                <w:rFonts w:cs="微软雅黑"/>
                <w:color w:val="222222"/>
                <w:sz w:val="20"/>
              </w:rPr>
              <w:t>垂直生活方式品牌，</w:t>
            </w:r>
            <w:r>
              <w:rPr>
                <w:rFonts w:cs="微软雅黑"/>
                <w:color w:val="222222"/>
                <w:sz w:val="20"/>
              </w:rPr>
              <w:t xml:space="preserve">POPUPIANO </w:t>
            </w:r>
            <w:r>
              <w:rPr>
                <w:rFonts w:cs="微软雅黑"/>
                <w:color w:val="222222"/>
                <w:sz w:val="20"/>
              </w:rPr>
              <w:t>是首发引流款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02720C0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脱离单纯卖货逻辑，用内容</w:t>
            </w:r>
            <w:r>
              <w:rPr>
                <w:rFonts w:cs="微软雅黑"/>
                <w:color w:val="222222"/>
                <w:sz w:val="20"/>
              </w:rPr>
              <w:t xml:space="preserve">/AI </w:t>
            </w:r>
            <w:r>
              <w:rPr>
                <w:rFonts w:cs="微软雅黑"/>
                <w:color w:val="222222"/>
                <w:sz w:val="20"/>
              </w:rPr>
              <w:t>玩法做增量价值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6C45533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需投入更多内容生产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3A958467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想长期做品牌、未来要扩品类</w:t>
            </w:r>
          </w:p>
        </w:tc>
      </w:tr>
      <w:tr w:rsidR="004A5A05" w14:paraId="68A0F5CD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1F84216" w14:textId="77777777" w:rsidR="004A5A05" w:rsidRDefault="00152A7B">
            <w:pPr>
              <w:spacing w:line="312" w:lineRule="auto"/>
            </w:pPr>
            <w:r>
              <w:rPr>
                <w:rFonts w:cs="微软雅黑"/>
                <w:b/>
                <w:color w:val="222222"/>
                <w:sz w:val="20"/>
              </w:rPr>
              <w:t xml:space="preserve">C. </w:t>
            </w:r>
            <w:r>
              <w:rPr>
                <w:rFonts w:cs="微软雅黑"/>
                <w:b/>
                <w:color w:val="222222"/>
                <w:sz w:val="20"/>
              </w:rPr>
              <w:t>华人海外社区品牌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C0C09A7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Inshan = </w:t>
            </w:r>
            <w:r>
              <w:rPr>
                <w:rFonts w:cs="微软雅黑"/>
                <w:color w:val="222222"/>
                <w:sz w:val="20"/>
              </w:rPr>
              <w:t>服务北美</w:t>
            </w:r>
            <w:r>
              <w:rPr>
                <w:rFonts w:cs="微软雅黑"/>
                <w:color w:val="222222"/>
                <w:sz w:val="20"/>
              </w:rPr>
              <w:t>/</w:t>
            </w:r>
            <w:r>
              <w:rPr>
                <w:rFonts w:cs="微软雅黑"/>
                <w:color w:val="222222"/>
                <w:sz w:val="20"/>
              </w:rPr>
              <w:t>欧洲华人家庭的</w:t>
            </w:r>
            <w:r>
              <w:rPr>
                <w:rFonts w:cs="微软雅黑"/>
                <w:color w:val="222222"/>
                <w:sz w:val="20"/>
              </w:rPr>
              <w:t>"</w:t>
            </w:r>
            <w:r>
              <w:rPr>
                <w:rFonts w:cs="微软雅黑"/>
                <w:color w:val="222222"/>
                <w:sz w:val="20"/>
              </w:rPr>
              <w:t>家庭音乐启蒙</w:t>
            </w:r>
            <w:r>
              <w:rPr>
                <w:rFonts w:cs="微软雅黑"/>
                <w:color w:val="222222"/>
                <w:sz w:val="20"/>
              </w:rPr>
              <w:t>"</w:t>
            </w:r>
            <w:r>
              <w:rPr>
                <w:rFonts w:cs="微软雅黑"/>
                <w:color w:val="222222"/>
                <w:sz w:val="20"/>
              </w:rPr>
              <w:t>品牌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64DB265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红人成本低、复购口碑强、避开正面竞争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65A737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天花板较低（华人圈基数有限）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70CFF0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团队中文资源强、预算有限</w:t>
            </w:r>
          </w:p>
        </w:tc>
      </w:tr>
    </w:tbl>
    <w:p w14:paraId="0202AB25" w14:textId="77777777" w:rsidR="004A5A05" w:rsidRDefault="004A5A05">
      <w:pPr>
        <w:spacing w:after="40"/>
      </w:pPr>
    </w:p>
    <w:p w14:paraId="3B6C4C9C" w14:textId="77777777" w:rsidR="004A5A05" w:rsidRDefault="00152A7B">
      <w:pPr>
        <w:pBdr>
          <w:left w:val="single" w:sz="18" w:space="0" w:color="C0392B"/>
        </w:pBdr>
        <w:shd w:val="clear" w:color="auto" w:fill="FBF3F2"/>
        <w:spacing w:before="80" w:after="120" w:line="336" w:lineRule="auto"/>
        <w:ind w:left="283"/>
      </w:pPr>
      <w:r>
        <w:rPr>
          <w:rFonts w:cs="微软雅黑"/>
          <w:b/>
          <w:color w:val="552A25"/>
        </w:rPr>
        <w:t>推荐</w:t>
      </w:r>
      <w:r>
        <w:rPr>
          <w:rFonts w:cs="微软雅黑"/>
          <w:b/>
          <w:color w:val="552A25"/>
        </w:rPr>
        <w:t xml:space="preserve"> B </w:t>
      </w:r>
      <w:r>
        <w:rPr>
          <w:rFonts w:cs="微软雅黑"/>
          <w:b/>
          <w:color w:val="552A25"/>
        </w:rPr>
        <w:t>路线</w:t>
      </w:r>
      <w:r>
        <w:rPr>
          <w:rFonts w:cs="微软雅黑"/>
          <w:color w:val="552A25"/>
        </w:rPr>
        <w:t>：理由</w:t>
      </w:r>
      <w:r>
        <w:rPr>
          <w:rFonts w:cs="微软雅黑"/>
          <w:color w:val="552A25"/>
        </w:rPr>
        <w:t>——</w:t>
      </w:r>
      <w:r>
        <w:rPr>
          <w:rFonts w:eastAsia="Consolas" w:cs="Consolas"/>
          <w:color w:val="8A1F1F"/>
          <w:sz w:val="20"/>
        </w:rPr>
        <w:t>inshan</w:t>
      </w:r>
      <w:r>
        <w:rPr>
          <w:rFonts w:cs="微软雅黑"/>
          <w:color w:val="552A25"/>
        </w:rPr>
        <w:t xml:space="preserve"> </w:t>
      </w:r>
      <w:r>
        <w:rPr>
          <w:rFonts w:cs="微软雅黑"/>
          <w:color w:val="552A25"/>
        </w:rPr>
        <w:t>这个名字本身没有强行业属性，留有品牌延展空间；团队能做物料和音乐演奏视频，正好契合</w:t>
      </w:r>
      <w:r>
        <w:rPr>
          <w:rFonts w:cs="微软雅黑"/>
          <w:color w:val="552A25"/>
        </w:rPr>
        <w:t xml:space="preserve">"AI + </w:t>
      </w:r>
      <w:r>
        <w:rPr>
          <w:rFonts w:cs="微软雅黑"/>
          <w:color w:val="552A25"/>
        </w:rPr>
        <w:t>音乐</w:t>
      </w:r>
      <w:r>
        <w:rPr>
          <w:rFonts w:cs="微软雅黑"/>
          <w:color w:val="552A25"/>
        </w:rPr>
        <w:t>"</w:t>
      </w:r>
      <w:r>
        <w:rPr>
          <w:rFonts w:cs="微软雅黑"/>
          <w:color w:val="552A25"/>
        </w:rPr>
        <w:t>叙事；能与</w:t>
      </w:r>
      <w:r>
        <w:rPr>
          <w:rFonts w:cs="微软雅黑"/>
          <w:color w:val="552A25"/>
        </w:rPr>
        <w:t xml:space="preserve"> PartyKeys/Amazon </w:t>
      </w:r>
      <w:r>
        <w:rPr>
          <w:rFonts w:cs="微软雅黑"/>
          <w:color w:val="552A25"/>
        </w:rPr>
        <w:t>形成差异化（他们卖产品，我们卖</w:t>
      </w:r>
      <w:r>
        <w:rPr>
          <w:rFonts w:cs="微软雅黑"/>
          <w:color w:val="552A25"/>
        </w:rPr>
        <w:t>"</w:t>
      </w:r>
      <w:r>
        <w:rPr>
          <w:rFonts w:cs="微软雅黑"/>
          <w:color w:val="552A25"/>
        </w:rPr>
        <w:t>用产品做出来的东西</w:t>
      </w:r>
      <w:r>
        <w:rPr>
          <w:rFonts w:cs="微软雅黑"/>
          <w:color w:val="552A25"/>
        </w:rPr>
        <w:t>"</w:t>
      </w:r>
      <w:r>
        <w:rPr>
          <w:rFonts w:cs="微软雅黑"/>
          <w:color w:val="552A25"/>
        </w:rPr>
        <w:t>）。</w:t>
      </w:r>
    </w:p>
    <w:p w14:paraId="44C3CFEB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 xml:space="preserve">2.3 </w:t>
      </w:r>
      <w:r>
        <w:rPr>
          <w:rFonts w:cs="微软雅黑"/>
          <w:b/>
          <w:color w:val="C0392B"/>
          <w:sz w:val="24"/>
        </w:rPr>
        <w:t>核心差异化：把</w:t>
      </w:r>
      <w:r>
        <w:rPr>
          <w:rFonts w:cs="微软雅黑"/>
          <w:b/>
          <w:color w:val="C0392B"/>
          <w:sz w:val="24"/>
        </w:rPr>
        <w:t xml:space="preserve">"AI + </w:t>
      </w:r>
      <w:r>
        <w:rPr>
          <w:rFonts w:cs="微软雅黑"/>
          <w:b/>
          <w:color w:val="C0392B"/>
          <w:sz w:val="24"/>
        </w:rPr>
        <w:t>弹唱</w:t>
      </w:r>
      <w:r>
        <w:rPr>
          <w:rFonts w:cs="微软雅黑"/>
          <w:b/>
          <w:color w:val="C0392B"/>
          <w:sz w:val="24"/>
        </w:rPr>
        <w:t>"</w:t>
      </w:r>
      <w:r>
        <w:rPr>
          <w:rFonts w:cs="微软雅黑"/>
          <w:b/>
          <w:color w:val="C0392B"/>
          <w:sz w:val="24"/>
        </w:rPr>
        <w:t>做成内容资产</w:t>
      </w:r>
    </w:p>
    <w:p w14:paraId="270C53A6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用户提到的</w:t>
      </w:r>
      <w:r>
        <w:rPr>
          <w:rFonts w:cs="微软雅黑"/>
          <w:b/>
          <w:color w:val="222222"/>
        </w:rPr>
        <w:t>"</w:t>
      </w:r>
      <w:r>
        <w:rPr>
          <w:rFonts w:cs="微软雅黑"/>
          <w:b/>
          <w:color w:val="222222"/>
        </w:rPr>
        <w:t>豆包</w:t>
      </w:r>
      <w:r>
        <w:rPr>
          <w:rFonts w:cs="微软雅黑"/>
          <w:b/>
          <w:color w:val="222222"/>
        </w:rPr>
        <w:t>+</w:t>
      </w:r>
      <w:r>
        <w:rPr>
          <w:rFonts w:cs="微软雅黑"/>
          <w:b/>
          <w:color w:val="222222"/>
        </w:rPr>
        <w:t>键盘弹唱</w:t>
      </w:r>
      <w:r>
        <w:rPr>
          <w:rFonts w:cs="微软雅黑"/>
          <w:b/>
          <w:color w:val="222222"/>
        </w:rPr>
        <w:t>"</w:t>
      </w:r>
      <w:r>
        <w:rPr>
          <w:rFonts w:cs="微软雅黑"/>
          <w:b/>
          <w:color w:val="222222"/>
        </w:rPr>
        <w:t>是一个真正可落地的钩子</w:t>
      </w:r>
      <w:r>
        <w:rPr>
          <w:rFonts w:cs="微软雅黑"/>
          <w:color w:val="222222"/>
        </w:rPr>
        <w:t>，但要做对：</w:t>
      </w:r>
    </w:p>
    <w:p w14:paraId="1EF1C2A6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❌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b/>
          <w:color w:val="222222"/>
        </w:rPr>
        <w:t>错误做法</w:t>
      </w:r>
      <w:r>
        <w:rPr>
          <w:rFonts w:cs="微软雅黑"/>
          <w:color w:val="222222"/>
        </w:rPr>
        <w:t>：把豆包字样硬贴到产品页（豆包是字节产品，海外用户不认识）</w:t>
      </w:r>
    </w:p>
    <w:p w14:paraId="3BC52EC0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✅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b/>
          <w:color w:val="222222"/>
        </w:rPr>
        <w:t>正确做法</w:t>
      </w:r>
      <w:r>
        <w:rPr>
          <w:rFonts w:cs="微软雅黑"/>
          <w:color w:val="222222"/>
        </w:rPr>
        <w:t>：海外用</w:t>
      </w:r>
      <w:r>
        <w:rPr>
          <w:rFonts w:cs="微软雅黑"/>
          <w:color w:val="222222"/>
        </w:rPr>
        <w:t xml:space="preserve"> ChatGPT/Suno/Udio </w:t>
      </w:r>
      <w:r>
        <w:rPr>
          <w:rFonts w:cs="微软雅黑"/>
          <w:color w:val="222222"/>
        </w:rPr>
        <w:t>等海外用户熟悉的</w:t>
      </w:r>
      <w:r>
        <w:rPr>
          <w:rFonts w:cs="微软雅黑"/>
          <w:color w:val="222222"/>
        </w:rPr>
        <w:t xml:space="preserve"> AI </w:t>
      </w:r>
      <w:r>
        <w:rPr>
          <w:rFonts w:cs="微软雅黑"/>
          <w:color w:val="222222"/>
        </w:rPr>
        <w:t>工具</w:t>
      </w:r>
    </w:p>
    <w:p w14:paraId="169F4A6D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内容方向：</w:t>
      </w:r>
      <w:r>
        <w:rPr>
          <w:rFonts w:cs="微软雅黑"/>
          <w:b/>
          <w:color w:val="222222"/>
        </w:rPr>
        <w:t xml:space="preserve">"3 </w:t>
      </w:r>
      <w:r>
        <w:rPr>
          <w:rFonts w:cs="微软雅黑"/>
          <w:b/>
          <w:color w:val="222222"/>
        </w:rPr>
        <w:t>chords + AI = a song in 60 seconds"</w:t>
      </w:r>
    </w:p>
    <w:p w14:paraId="77F706CB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演示流程：键盘弹</w:t>
      </w:r>
      <w:r>
        <w:rPr>
          <w:rFonts w:cs="微软雅黑"/>
          <w:color w:val="222222"/>
        </w:rPr>
        <w:t xml:space="preserve"> 3 </w:t>
      </w:r>
      <w:r>
        <w:rPr>
          <w:rFonts w:cs="微软雅黑"/>
          <w:color w:val="222222"/>
        </w:rPr>
        <w:t>个和弦</w:t>
      </w:r>
      <w:r>
        <w:rPr>
          <w:rFonts w:cs="微软雅黑"/>
          <w:color w:val="222222"/>
        </w:rPr>
        <w:t xml:space="preserve"> → AI </w:t>
      </w:r>
      <w:r>
        <w:rPr>
          <w:rFonts w:cs="微软雅黑"/>
          <w:color w:val="222222"/>
        </w:rPr>
        <w:t>生成歌词</w:t>
      </w:r>
      <w:r>
        <w:rPr>
          <w:rFonts w:cs="微软雅黑"/>
          <w:color w:val="222222"/>
        </w:rPr>
        <w:t>/</w:t>
      </w:r>
      <w:r>
        <w:rPr>
          <w:rFonts w:cs="微软雅黑"/>
          <w:color w:val="222222"/>
        </w:rPr>
        <w:t>旋律</w:t>
      </w:r>
      <w:r>
        <w:rPr>
          <w:rFonts w:cs="微软雅黑"/>
          <w:color w:val="222222"/>
        </w:rPr>
        <w:t xml:space="preserve"> → </w:t>
      </w:r>
      <w:r>
        <w:rPr>
          <w:rFonts w:cs="微软雅黑"/>
          <w:color w:val="222222"/>
        </w:rPr>
        <w:t>现场弹唱完整歌曲</w:t>
      </w:r>
    </w:p>
    <w:p w14:paraId="5ACC99B9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价值主张：从</w:t>
      </w:r>
      <w:r>
        <w:rPr>
          <w:rFonts w:cs="微软雅黑"/>
          <w:color w:val="222222"/>
        </w:rPr>
        <w:t xml:space="preserve"> "</w:t>
      </w:r>
      <w:r>
        <w:rPr>
          <w:rFonts w:cs="微软雅黑"/>
          <w:color w:val="222222"/>
        </w:rPr>
        <w:t>学钢琴</w:t>
      </w:r>
      <w:r>
        <w:rPr>
          <w:rFonts w:cs="微软雅黑"/>
          <w:color w:val="222222"/>
        </w:rPr>
        <w:t xml:space="preserve">" </w:t>
      </w:r>
      <w:r>
        <w:rPr>
          <w:rFonts w:cs="微软雅黑"/>
          <w:color w:val="222222"/>
        </w:rPr>
        <w:t>升维到</w:t>
      </w:r>
      <w:r>
        <w:rPr>
          <w:rFonts w:cs="微软雅黑"/>
          <w:color w:val="222222"/>
        </w:rPr>
        <w:t xml:space="preserve"> "</w:t>
      </w:r>
      <w:r>
        <w:rPr>
          <w:rFonts w:cs="微软雅黑"/>
          <w:color w:val="222222"/>
        </w:rPr>
        <w:t>用</w:t>
      </w:r>
      <w:r>
        <w:rPr>
          <w:rFonts w:cs="微软雅黑"/>
          <w:color w:val="222222"/>
        </w:rPr>
        <w:t xml:space="preserve"> AI </w:t>
      </w:r>
      <w:r>
        <w:rPr>
          <w:rFonts w:cs="微软雅黑"/>
          <w:color w:val="222222"/>
        </w:rPr>
        <w:t>做属于你的歌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，避开</w:t>
      </w:r>
      <w:r>
        <w:rPr>
          <w:rFonts w:cs="微软雅黑"/>
          <w:color w:val="222222"/>
        </w:rPr>
        <w:t xml:space="preserve"> The ONE </w:t>
      </w:r>
      <w:r>
        <w:rPr>
          <w:rFonts w:cs="微软雅黑"/>
          <w:color w:val="222222"/>
        </w:rPr>
        <w:t>这类纯学习产品的红海</w:t>
      </w:r>
    </w:p>
    <w:p w14:paraId="76323156" w14:textId="77777777" w:rsidR="004A5A05" w:rsidRDefault="004A5A05">
      <w:pPr>
        <w:pBdr>
          <w:bottom w:val="single" w:sz="6" w:space="0" w:color="BFBFBF"/>
        </w:pBdr>
      </w:pPr>
    </w:p>
    <w:p w14:paraId="7E9B95FE" w14:textId="77777777" w:rsidR="004A5A05" w:rsidRDefault="00152A7B">
      <w:pPr>
        <w:spacing w:before="280" w:after="120"/>
      </w:pPr>
      <w:r>
        <w:rPr>
          <w:rFonts w:cs="微软雅黑"/>
          <w:b/>
          <w:color w:val="1F3A5F"/>
          <w:sz w:val="28"/>
        </w:rPr>
        <w:t>三、目标市场选择（待团队讨论）</w:t>
      </w:r>
    </w:p>
    <w:p w14:paraId="31D624E4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 xml:space="preserve">3.1 </w:t>
      </w:r>
      <w:r>
        <w:rPr>
          <w:rFonts w:cs="微软雅黑"/>
          <w:b/>
          <w:color w:val="C0392B"/>
          <w:sz w:val="24"/>
        </w:rPr>
        <w:t>四个候选市场对比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1586"/>
        <w:gridCol w:w="1586"/>
        <w:gridCol w:w="1586"/>
        <w:gridCol w:w="1586"/>
        <w:gridCol w:w="1586"/>
      </w:tblGrid>
      <w:tr w:rsidR="004A5A05" w14:paraId="16D3D63A" w14:textId="77777777">
        <w:trPr>
          <w:jc w:val="center"/>
        </w:trPr>
        <w:tc>
          <w:tcPr>
            <w:tcW w:w="158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7F51FCCA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市场</w:t>
            </w:r>
          </w:p>
        </w:tc>
        <w:tc>
          <w:tcPr>
            <w:tcW w:w="158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075BD9E8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优势</w:t>
            </w:r>
          </w:p>
        </w:tc>
        <w:tc>
          <w:tcPr>
            <w:tcW w:w="158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69C34AF5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劣势</w:t>
            </w:r>
          </w:p>
        </w:tc>
        <w:tc>
          <w:tcPr>
            <w:tcW w:w="158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041F8342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物流复杂度</w:t>
            </w:r>
          </w:p>
        </w:tc>
        <w:tc>
          <w:tcPr>
            <w:tcW w:w="158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47FB1DD1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红人成本</w:t>
            </w:r>
          </w:p>
        </w:tc>
        <w:tc>
          <w:tcPr>
            <w:tcW w:w="158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07B3C687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推荐指数</w:t>
            </w:r>
          </w:p>
        </w:tc>
      </w:tr>
      <w:tr w:rsidR="004A5A05" w14:paraId="08B991DB" w14:textId="77777777">
        <w:trPr>
          <w:jc w:val="center"/>
        </w:trPr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57CE36DA" w14:textId="77777777" w:rsidR="004A5A05" w:rsidRDefault="00152A7B">
            <w:pPr>
              <w:spacing w:line="312" w:lineRule="auto"/>
            </w:pPr>
            <w:r>
              <w:rPr>
                <w:rFonts w:cs="微软雅黑"/>
                <w:b/>
                <w:color w:val="222222"/>
                <w:sz w:val="20"/>
              </w:rPr>
              <w:t>北美（美国为主）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D1B237D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最大消费市场、亚马逊基础设施完善、英语内容可全球复用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52D212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竞争激烈、品牌方</w:t>
            </w:r>
            <w:r>
              <w:rPr>
                <w:rFonts w:cs="微软雅黑"/>
                <w:color w:val="222222"/>
                <w:sz w:val="20"/>
              </w:rPr>
              <w:t xml:space="preserve"> PartyKeys </w:t>
            </w:r>
            <w:r>
              <w:rPr>
                <w:rFonts w:cs="微软雅黑"/>
                <w:color w:val="222222"/>
                <w:sz w:val="20"/>
              </w:rPr>
              <w:t>主战场、关税</w:t>
            </w:r>
            <w:r>
              <w:rPr>
                <w:rFonts w:cs="微软雅黑"/>
                <w:color w:val="222222"/>
                <w:sz w:val="20"/>
              </w:rPr>
              <w:t>/</w:t>
            </w:r>
            <w:r>
              <w:rPr>
                <w:rFonts w:cs="微软雅黑"/>
                <w:color w:val="222222"/>
                <w:sz w:val="20"/>
              </w:rPr>
              <w:t>退货成本高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F5E2F49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中（海外仓）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7B48D3FD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高（小红人</w:t>
            </w:r>
            <w:r>
              <w:rPr>
                <w:rFonts w:cs="微软雅黑"/>
                <w:color w:val="222222"/>
                <w:sz w:val="20"/>
              </w:rPr>
              <w:t xml:space="preserve"> $200-1000/</w:t>
            </w:r>
            <w:r>
              <w:rPr>
                <w:rFonts w:cs="微软雅黑"/>
                <w:color w:val="222222"/>
                <w:sz w:val="20"/>
              </w:rPr>
              <w:t>帖）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3F99443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★★★★</w:t>
            </w:r>
          </w:p>
        </w:tc>
      </w:tr>
      <w:tr w:rsidR="004A5A05" w14:paraId="5F1849FC" w14:textId="77777777">
        <w:trPr>
          <w:jc w:val="center"/>
        </w:trPr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521D24EC" w14:textId="77777777" w:rsidR="004A5A05" w:rsidRDefault="00152A7B">
            <w:pPr>
              <w:spacing w:line="312" w:lineRule="auto"/>
            </w:pPr>
            <w:r>
              <w:rPr>
                <w:rFonts w:cs="微软雅黑"/>
                <w:b/>
                <w:color w:val="222222"/>
                <w:sz w:val="20"/>
              </w:rPr>
              <w:t>欧洲（英德法）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431E4B93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支付习惯成熟、</w:t>
            </w:r>
            <w:r>
              <w:rPr>
                <w:rFonts w:cs="微软雅黑"/>
                <w:color w:val="222222"/>
                <w:sz w:val="20"/>
              </w:rPr>
              <w:t xml:space="preserve">TikTok Shop </w:t>
            </w:r>
            <w:r>
              <w:rPr>
                <w:rFonts w:cs="微软雅黑"/>
                <w:color w:val="222222"/>
                <w:sz w:val="20"/>
              </w:rPr>
              <w:t>转化好、对设计感产品溢价接受度高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C46181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多语言成本、</w:t>
            </w:r>
            <w:r>
              <w:rPr>
                <w:rFonts w:cs="微软雅黑"/>
                <w:color w:val="222222"/>
                <w:sz w:val="20"/>
              </w:rPr>
              <w:t>VAT/</w:t>
            </w:r>
            <w:r>
              <w:rPr>
                <w:rFonts w:cs="微软雅黑"/>
                <w:color w:val="222222"/>
                <w:sz w:val="20"/>
              </w:rPr>
              <w:t>合规复杂、退货率高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8166A4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高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EF88D8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中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05B069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★★★</w:t>
            </w:r>
          </w:p>
        </w:tc>
      </w:tr>
      <w:tr w:rsidR="004A5A05" w14:paraId="009F2335" w14:textId="77777777">
        <w:trPr>
          <w:jc w:val="center"/>
        </w:trPr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1DB29CE" w14:textId="77777777" w:rsidR="004A5A05" w:rsidRDefault="00152A7B">
            <w:pPr>
              <w:spacing w:line="312" w:lineRule="auto"/>
            </w:pPr>
            <w:r>
              <w:rPr>
                <w:rFonts w:cs="微软雅黑"/>
                <w:b/>
                <w:color w:val="222222"/>
                <w:sz w:val="20"/>
              </w:rPr>
              <w:t>东南亚</w:t>
            </w:r>
            <w:r>
              <w:rPr>
                <w:rFonts w:cs="微软雅黑"/>
                <w:b/>
                <w:color w:val="222222"/>
                <w:sz w:val="20"/>
              </w:rPr>
              <w:t xml:space="preserve"> + </w:t>
            </w:r>
            <w:r>
              <w:rPr>
                <w:rFonts w:cs="微软雅黑"/>
                <w:b/>
                <w:color w:val="222222"/>
                <w:sz w:val="20"/>
              </w:rPr>
              <w:t>日韩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FDF94D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价格敏感度低于欧美、华语创作者红人多、华人辐射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F5D96C9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单价偏低市场、物流和关税复杂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46E439C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高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6524800D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低</w:t>
            </w:r>
            <w:r>
              <w:rPr>
                <w:rFonts w:cs="微软雅黑"/>
                <w:color w:val="222222"/>
                <w:sz w:val="20"/>
              </w:rPr>
              <w:t>-</w:t>
            </w:r>
            <w:r>
              <w:rPr>
                <w:rFonts w:cs="微软雅黑"/>
                <w:color w:val="222222"/>
                <w:sz w:val="20"/>
              </w:rPr>
              <w:t>中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4515E6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★★</w:t>
            </w:r>
          </w:p>
        </w:tc>
      </w:tr>
      <w:tr w:rsidR="004A5A05" w14:paraId="2EF49DB2" w14:textId="77777777">
        <w:trPr>
          <w:jc w:val="center"/>
        </w:trPr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4166BE9" w14:textId="77777777" w:rsidR="004A5A05" w:rsidRDefault="00152A7B">
            <w:pPr>
              <w:spacing w:line="312" w:lineRule="auto"/>
            </w:pPr>
            <w:r>
              <w:rPr>
                <w:rFonts w:cs="微软雅黑"/>
                <w:b/>
                <w:color w:val="222222"/>
                <w:sz w:val="20"/>
              </w:rPr>
              <w:t>北美</w:t>
            </w:r>
            <w:r>
              <w:rPr>
                <w:rFonts w:cs="微软雅黑"/>
                <w:b/>
                <w:color w:val="222222"/>
                <w:sz w:val="20"/>
              </w:rPr>
              <w:t>/</w:t>
            </w:r>
            <w:r>
              <w:rPr>
                <w:rFonts w:cs="微软雅黑"/>
                <w:b/>
                <w:color w:val="222222"/>
                <w:sz w:val="20"/>
              </w:rPr>
              <w:t>欧洲华人圈</w:t>
            </w:r>
            <w:r>
              <w:rPr>
                <w:rFonts w:cs="微软雅黑"/>
                <w:color w:val="222222"/>
                <w:sz w:val="20"/>
              </w:rPr>
              <w:t>（先抢）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B36CAAD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红人便宜（小红书海外华人博主</w:t>
            </w:r>
            <w:r>
              <w:rPr>
                <w:rFonts w:cs="微软雅黑"/>
                <w:color w:val="222222"/>
                <w:sz w:val="20"/>
              </w:rPr>
              <w:t xml:space="preserve"> </w:t>
            </w:r>
            <w:r>
              <w:rPr>
                <w:rFonts w:cs="微软雅黑"/>
                <w:color w:val="222222"/>
                <w:sz w:val="20"/>
              </w:rPr>
              <w:t>¥500-2000/</w:t>
            </w:r>
            <w:r>
              <w:rPr>
                <w:rFonts w:cs="微软雅黑"/>
                <w:color w:val="222222"/>
                <w:sz w:val="20"/>
              </w:rPr>
              <w:t>帖）、家长群体复购强、口碑传播路径清晰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00A059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天花板低（最多撑首期</w:t>
            </w:r>
            <w:r>
              <w:rPr>
                <w:rFonts w:cs="微软雅黑"/>
                <w:color w:val="222222"/>
                <w:sz w:val="20"/>
              </w:rPr>
              <w:t xml:space="preserve"> 3-6 </w:t>
            </w:r>
            <w:r>
              <w:rPr>
                <w:rFonts w:cs="微软雅黑"/>
                <w:color w:val="222222"/>
                <w:sz w:val="20"/>
              </w:rPr>
              <w:t>个月）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3B86762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低</w:t>
            </w:r>
            <w:r>
              <w:rPr>
                <w:rFonts w:cs="微软雅黑"/>
                <w:color w:val="222222"/>
                <w:sz w:val="20"/>
              </w:rPr>
              <w:t>-</w:t>
            </w:r>
            <w:r>
              <w:rPr>
                <w:rFonts w:cs="微软雅黑"/>
                <w:color w:val="222222"/>
                <w:sz w:val="20"/>
              </w:rPr>
              <w:t>中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306EDA3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低</w:t>
            </w:r>
          </w:p>
        </w:tc>
        <w:tc>
          <w:tcPr>
            <w:tcW w:w="1586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7B6E82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★★★★</w:t>
            </w:r>
            <w:r>
              <w:rPr>
                <w:rFonts w:cs="微软雅黑"/>
                <w:color w:val="222222"/>
                <w:sz w:val="20"/>
              </w:rPr>
              <w:t>（短期）</w:t>
            </w:r>
          </w:p>
        </w:tc>
      </w:tr>
    </w:tbl>
    <w:p w14:paraId="79528FBA" w14:textId="77777777" w:rsidR="004A5A05" w:rsidRDefault="004A5A05">
      <w:pPr>
        <w:spacing w:after="40"/>
      </w:pPr>
    </w:p>
    <w:p w14:paraId="6F60B925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lastRenderedPageBreak/>
        <w:t xml:space="preserve">3.2 </w:t>
      </w:r>
      <w:r>
        <w:rPr>
          <w:rFonts w:cs="微软雅黑"/>
          <w:b/>
          <w:color w:val="C0392B"/>
          <w:sz w:val="24"/>
        </w:rPr>
        <w:t>推荐两阶段打法</w:t>
      </w:r>
    </w:p>
    <w:p w14:paraId="6CABB3E7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b/>
          <w:color w:val="222222"/>
        </w:rPr>
        <w:t>第一阶段（</w:t>
      </w:r>
      <w:r>
        <w:rPr>
          <w:rFonts w:cs="微软雅黑"/>
          <w:b/>
          <w:color w:val="222222"/>
        </w:rPr>
        <w:t>0-90</w:t>
      </w:r>
      <w:r>
        <w:rPr>
          <w:rFonts w:cs="微软雅黑"/>
          <w:b/>
          <w:color w:val="222222"/>
        </w:rPr>
        <w:t>天）</w:t>
      </w:r>
      <w:r>
        <w:rPr>
          <w:rFonts w:cs="微软雅黑"/>
          <w:color w:val="222222"/>
        </w:rPr>
        <w:t>：北美华人圈</w:t>
      </w:r>
      <w:r>
        <w:rPr>
          <w:rFonts w:cs="微软雅黑"/>
          <w:color w:val="222222"/>
        </w:rPr>
        <w:t xml:space="preserve"> + </w:t>
      </w:r>
      <w:r>
        <w:rPr>
          <w:rFonts w:cs="微软雅黑"/>
          <w:color w:val="222222"/>
        </w:rPr>
        <w:t>北美英文内容并行试水</w:t>
      </w:r>
    </w:p>
    <w:p w14:paraId="1221A1AD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华人圈：小红书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海外华人妈妈群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博主、</w:t>
      </w:r>
      <w:r>
        <w:rPr>
          <w:rFonts w:cs="微软雅黑"/>
          <w:color w:val="222222"/>
        </w:rPr>
        <w:t xml:space="preserve">Bilibili </w:t>
      </w:r>
      <w:r>
        <w:rPr>
          <w:rFonts w:cs="微软雅黑"/>
          <w:color w:val="222222"/>
        </w:rPr>
        <w:t>海外华人音乐</w:t>
      </w:r>
      <w:r>
        <w:rPr>
          <w:rFonts w:cs="微软雅黑"/>
          <w:color w:val="222222"/>
        </w:rPr>
        <w:t xml:space="preserve"> UP </w:t>
      </w:r>
      <w:r>
        <w:rPr>
          <w:rFonts w:cs="微软雅黑"/>
          <w:color w:val="222222"/>
        </w:rPr>
        <w:t>主，</w:t>
      </w:r>
      <w:r>
        <w:rPr>
          <w:rFonts w:cs="微软雅黑"/>
          <w:color w:val="222222"/>
        </w:rPr>
        <w:t>¥500-3000/</w:t>
      </w:r>
      <w:r>
        <w:rPr>
          <w:rFonts w:cs="微软雅黑"/>
          <w:color w:val="222222"/>
        </w:rPr>
        <w:t>帖建立首批种子用户和评论</w:t>
      </w:r>
    </w:p>
    <w:p w14:paraId="2F442DF5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北美英文：</w:t>
      </w:r>
      <w:r>
        <w:rPr>
          <w:rFonts w:cs="微软雅黑"/>
          <w:color w:val="222222"/>
        </w:rPr>
        <w:t xml:space="preserve">YouTube </w:t>
      </w:r>
      <w:r>
        <w:rPr>
          <w:rFonts w:cs="微软雅黑"/>
          <w:color w:val="222222"/>
        </w:rPr>
        <w:t>中腰部音乐评测博主寄样、</w:t>
      </w:r>
      <w:r>
        <w:rPr>
          <w:rFonts w:cs="微软雅黑"/>
          <w:color w:val="222222"/>
        </w:rPr>
        <w:t xml:space="preserve">Reddit </w:t>
      </w:r>
      <w:r>
        <w:rPr>
          <w:rFonts w:cs="微软雅黑"/>
          <w:color w:val="222222"/>
        </w:rPr>
        <w:t>社区渗透，先积累内容资产</w:t>
      </w:r>
    </w:p>
    <w:p w14:paraId="65A3EE1D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b/>
          <w:color w:val="222222"/>
        </w:rPr>
        <w:t>第二阶段（</w:t>
      </w:r>
      <w:r>
        <w:rPr>
          <w:rFonts w:cs="微软雅黑"/>
          <w:b/>
          <w:color w:val="222222"/>
        </w:rPr>
        <w:t>90-180</w:t>
      </w:r>
      <w:r>
        <w:rPr>
          <w:rFonts w:cs="微软雅黑"/>
          <w:b/>
          <w:color w:val="222222"/>
        </w:rPr>
        <w:t>天）</w:t>
      </w:r>
      <w:r>
        <w:rPr>
          <w:rFonts w:cs="微软雅黑"/>
          <w:color w:val="222222"/>
        </w:rPr>
        <w:t>：根据</w:t>
      </w:r>
      <w:r>
        <w:rPr>
          <w:rFonts w:cs="微软雅黑"/>
          <w:color w:val="222222"/>
        </w:rPr>
        <w:t xml:space="preserve"> ROAS </w:t>
      </w:r>
      <w:r>
        <w:rPr>
          <w:rFonts w:cs="微软雅黑"/>
          <w:color w:val="222222"/>
        </w:rPr>
        <w:t>数据决定是否加投欧洲</w:t>
      </w:r>
    </w:p>
    <w:p w14:paraId="5CF2ADC4" w14:textId="77777777" w:rsidR="004A5A05" w:rsidRDefault="004A5A05">
      <w:pPr>
        <w:pBdr>
          <w:bottom w:val="single" w:sz="6" w:space="0" w:color="BFBFBF"/>
        </w:pBdr>
      </w:pPr>
    </w:p>
    <w:p w14:paraId="6501333C" w14:textId="77777777" w:rsidR="004A5A05" w:rsidRDefault="00152A7B">
      <w:pPr>
        <w:spacing w:before="280" w:after="120"/>
      </w:pPr>
      <w:r>
        <w:rPr>
          <w:rFonts w:cs="微软雅黑"/>
          <w:b/>
          <w:color w:val="1F3A5F"/>
          <w:sz w:val="28"/>
        </w:rPr>
        <w:t>四、</w:t>
      </w:r>
      <w:r>
        <w:rPr>
          <w:rFonts w:cs="微软雅黑"/>
          <w:b/>
          <w:color w:val="1F3A5F"/>
          <w:sz w:val="28"/>
        </w:rPr>
        <w:t xml:space="preserve">90 </w:t>
      </w:r>
      <w:r>
        <w:rPr>
          <w:rFonts w:cs="微软雅黑"/>
          <w:b/>
          <w:color w:val="1F3A5F"/>
          <w:sz w:val="28"/>
        </w:rPr>
        <w:t>天分阶段执行手册</w:t>
      </w:r>
    </w:p>
    <w:p w14:paraId="7A176860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Phase 0</w:t>
      </w:r>
      <w:r>
        <w:rPr>
          <w:rFonts w:cs="微软雅黑"/>
          <w:b/>
          <w:color w:val="C0392B"/>
          <w:sz w:val="24"/>
        </w:rPr>
        <w:t>：动手前的</w:t>
      </w:r>
      <w:r>
        <w:rPr>
          <w:rFonts w:cs="微软雅黑"/>
          <w:b/>
          <w:color w:val="C0392B"/>
          <w:sz w:val="24"/>
        </w:rPr>
        <w:t>"</w:t>
      </w:r>
      <w:r>
        <w:rPr>
          <w:rFonts w:cs="微软雅黑"/>
          <w:b/>
          <w:color w:val="C0392B"/>
          <w:sz w:val="24"/>
        </w:rPr>
        <w:t>地基</w:t>
      </w:r>
      <w:r>
        <w:rPr>
          <w:rFonts w:cs="微软雅黑"/>
          <w:b/>
          <w:color w:val="C0392B"/>
          <w:sz w:val="24"/>
        </w:rPr>
        <w:t>"</w:t>
      </w:r>
      <w:r>
        <w:rPr>
          <w:rFonts w:cs="微软雅黑"/>
          <w:b/>
          <w:color w:val="C0392B"/>
          <w:sz w:val="24"/>
        </w:rPr>
        <w:t>（</w:t>
      </w:r>
      <w:r>
        <w:rPr>
          <w:rFonts w:cs="微软雅黑"/>
          <w:b/>
          <w:color w:val="C0392B"/>
          <w:sz w:val="24"/>
        </w:rPr>
        <w:t>Week 0</w:t>
      </w:r>
      <w:r>
        <w:rPr>
          <w:rFonts w:cs="微软雅黑"/>
          <w:b/>
          <w:color w:val="C0392B"/>
          <w:sz w:val="24"/>
        </w:rPr>
        <w:t>，约</w:t>
      </w:r>
      <w:r>
        <w:rPr>
          <w:rFonts w:cs="微软雅黑"/>
          <w:b/>
          <w:color w:val="C0392B"/>
          <w:sz w:val="24"/>
        </w:rPr>
        <w:t xml:space="preserve"> 1 </w:t>
      </w:r>
      <w:r>
        <w:rPr>
          <w:rFonts w:cs="微软雅黑"/>
          <w:b/>
          <w:color w:val="C0392B"/>
          <w:sz w:val="24"/>
        </w:rPr>
        <w:t>周）</w:t>
      </w:r>
    </w:p>
    <w:p w14:paraId="6F0C1412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必须完成项</w:t>
      </w:r>
      <w:r>
        <w:rPr>
          <w:rFonts w:cs="微软雅黑"/>
          <w:color w:val="222222"/>
        </w:rPr>
        <w:t>（不做这一步直接推广</w:t>
      </w:r>
      <w:r>
        <w:rPr>
          <w:rFonts w:cs="微软雅黑"/>
          <w:color w:val="222222"/>
        </w:rPr>
        <w:t xml:space="preserve"> = </w:t>
      </w:r>
      <w:r>
        <w:rPr>
          <w:rFonts w:cs="微软雅黑"/>
          <w:color w:val="222222"/>
        </w:rPr>
        <w:t>浪费钱）：</w:t>
      </w:r>
    </w:p>
    <w:p w14:paraId="3D6AF7A4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1. </w:t>
      </w:r>
      <w:r>
        <w:rPr>
          <w:rFonts w:cs="微软雅黑"/>
          <w:b/>
          <w:color w:val="222222"/>
        </w:rPr>
        <w:t>明确合作边界</w:t>
      </w:r>
      <w:r>
        <w:rPr>
          <w:rFonts w:cs="微软雅黑"/>
          <w:color w:val="222222"/>
        </w:rPr>
        <w:t>（团队</w:t>
      </w:r>
      <w:r>
        <w:rPr>
          <w:rFonts w:cs="微软雅黑"/>
          <w:color w:val="222222"/>
        </w:rPr>
        <w:t xml:space="preserve"> ↔ </w:t>
      </w:r>
      <w:r>
        <w:rPr>
          <w:rFonts w:cs="微软雅黑"/>
          <w:color w:val="222222"/>
        </w:rPr>
        <w:t>品牌方）：完成</w:t>
      </w:r>
      <w:r>
        <w:rPr>
          <w:rFonts w:cs="微软雅黑"/>
          <w:color w:val="222222"/>
        </w:rPr>
        <w:t xml:space="preserve"> §2.1 </w:t>
      </w:r>
      <w:r>
        <w:rPr>
          <w:rFonts w:cs="微软雅黑"/>
          <w:color w:val="222222"/>
        </w:rPr>
        <w:t>五个问题</w:t>
      </w:r>
    </w:p>
    <w:p w14:paraId="4BAB2738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2. </w:t>
      </w:r>
      <w:r>
        <w:rPr>
          <w:rFonts w:cs="微软雅黑"/>
          <w:b/>
          <w:color w:val="222222"/>
        </w:rPr>
        <w:t>品牌定位</w:t>
      </w:r>
      <w:r>
        <w:rPr>
          <w:rFonts w:cs="微软雅黑"/>
          <w:b/>
          <w:color w:val="222222"/>
        </w:rPr>
        <w:t xml:space="preserve"> 1 </w:t>
      </w:r>
      <w:r>
        <w:rPr>
          <w:rFonts w:cs="微软雅黑"/>
          <w:b/>
          <w:color w:val="222222"/>
        </w:rPr>
        <w:t>句话</w:t>
      </w:r>
      <w:r>
        <w:rPr>
          <w:rFonts w:cs="微软雅黑"/>
          <w:color w:val="222222"/>
        </w:rPr>
        <w:t>：让</w:t>
      </w:r>
      <w:r>
        <w:rPr>
          <w:rFonts w:cs="微软雅黑"/>
          <w:color w:val="222222"/>
        </w:rPr>
        <w:t xml:space="preserve"> inshan.cc </w:t>
      </w:r>
      <w:r>
        <w:rPr>
          <w:rFonts w:cs="微软雅黑"/>
          <w:color w:val="222222"/>
        </w:rPr>
        <w:t>首页用</w:t>
      </w:r>
      <w:r>
        <w:rPr>
          <w:rFonts w:cs="微软雅黑"/>
          <w:color w:val="222222"/>
        </w:rPr>
        <w:t xml:space="preserve"> 1 </w:t>
      </w:r>
      <w:r>
        <w:rPr>
          <w:rFonts w:cs="微软雅黑"/>
          <w:color w:val="222222"/>
        </w:rPr>
        <w:t>句话说清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我们是谁、给谁、解决什么</w:t>
      </w:r>
      <w:r>
        <w:rPr>
          <w:rFonts w:cs="微软雅黑"/>
          <w:color w:val="222222"/>
        </w:rPr>
        <w:t>"</w:t>
      </w:r>
    </w:p>
    <w:p w14:paraId="000C649E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3. </w:t>
      </w:r>
      <w:r>
        <w:rPr>
          <w:rFonts w:cs="微软雅黑"/>
          <w:b/>
          <w:color w:val="222222"/>
        </w:rPr>
        <w:t>独立站基础改造</w:t>
      </w:r>
      <w:r>
        <w:rPr>
          <w:rFonts w:cs="微软雅黑"/>
          <w:color w:val="222222"/>
        </w:rPr>
        <w:t>（独立站负责人执行）：</w:t>
      </w:r>
    </w:p>
    <w:p w14:paraId="767CA9A2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把首页</w:t>
      </w:r>
      <w:r>
        <w:rPr>
          <w:rFonts w:cs="微软雅黑"/>
          <w:color w:val="222222"/>
        </w:rPr>
        <w:t xml:space="preserve"> hero </w:t>
      </w:r>
      <w:r>
        <w:rPr>
          <w:rFonts w:cs="微软雅黑"/>
          <w:color w:val="222222"/>
        </w:rPr>
        <w:t>区从空架子改成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价值主张</w:t>
      </w:r>
      <w:r>
        <w:rPr>
          <w:rFonts w:cs="微软雅黑"/>
          <w:color w:val="222222"/>
        </w:rPr>
        <w:t xml:space="preserve"> + </w:t>
      </w:r>
      <w:r>
        <w:rPr>
          <w:rFonts w:cs="微软雅黑"/>
          <w:color w:val="222222"/>
        </w:rPr>
        <w:t>演示视频</w:t>
      </w:r>
      <w:r>
        <w:rPr>
          <w:rFonts w:cs="微软雅黑"/>
          <w:color w:val="222222"/>
        </w:rPr>
        <w:t>"</w:t>
      </w:r>
    </w:p>
    <w:p w14:paraId="27849A73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加</w:t>
      </w:r>
      <w:r>
        <w:rPr>
          <w:rFonts w:cs="微软雅黑"/>
          <w:color w:val="222222"/>
        </w:rPr>
        <w:t xml:space="preserve"> About / Story / FAQ / </w:t>
      </w:r>
      <w:r>
        <w:rPr>
          <w:rFonts w:cs="微软雅黑"/>
          <w:color w:val="222222"/>
        </w:rPr>
        <w:t xml:space="preserve">Shipping &amp; Returns 4 </w:t>
      </w:r>
      <w:r>
        <w:rPr>
          <w:rFonts w:cs="微软雅黑"/>
          <w:color w:val="222222"/>
        </w:rPr>
        <w:t>个基础页</w:t>
      </w:r>
    </w:p>
    <w:p w14:paraId="2525F2F0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Shopify SEO </w:t>
      </w:r>
      <w:r>
        <w:rPr>
          <w:rFonts w:cs="微软雅黑"/>
          <w:color w:val="222222"/>
        </w:rPr>
        <w:t>插件（推荐</w:t>
      </w:r>
      <w:r>
        <w:rPr>
          <w:rFonts w:cs="微软雅黑"/>
          <w:color w:val="222222"/>
        </w:rPr>
        <w:t xml:space="preserve"> Plug In SEO </w:t>
      </w:r>
      <w:r>
        <w:rPr>
          <w:rFonts w:cs="微软雅黑"/>
          <w:color w:val="222222"/>
        </w:rPr>
        <w:t>或</w:t>
      </w:r>
      <w:r>
        <w:rPr>
          <w:rFonts w:cs="微软雅黑"/>
          <w:color w:val="222222"/>
        </w:rPr>
        <w:t xml:space="preserve"> SearchPie </w:t>
      </w:r>
      <w:r>
        <w:rPr>
          <w:rFonts w:cs="微软雅黑"/>
          <w:color w:val="222222"/>
        </w:rPr>
        <w:t>免费版）</w:t>
      </w:r>
    </w:p>
    <w:p w14:paraId="3BE5ADC4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Klaviyo</w:t>
      </w:r>
      <w:r>
        <w:rPr>
          <w:rFonts w:cs="微软雅黑"/>
          <w:color w:val="222222"/>
        </w:rPr>
        <w:t>（免费版即可，</w:t>
      </w:r>
      <w:r>
        <w:rPr>
          <w:rFonts w:cs="微软雅黑"/>
          <w:color w:val="222222"/>
        </w:rPr>
        <w:t xml:space="preserve">500 </w:t>
      </w:r>
      <w:r>
        <w:rPr>
          <w:rFonts w:cs="微软雅黑"/>
          <w:color w:val="222222"/>
        </w:rPr>
        <w:t>联系人内）做邮件营销基础设施</w:t>
      </w:r>
    </w:p>
    <w:p w14:paraId="7548041A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Loox </w:t>
      </w:r>
      <w:r>
        <w:rPr>
          <w:rFonts w:cs="微软雅黑"/>
          <w:color w:val="222222"/>
        </w:rPr>
        <w:t>或</w:t>
      </w:r>
      <w:r>
        <w:rPr>
          <w:rFonts w:cs="微软雅黑"/>
          <w:color w:val="222222"/>
        </w:rPr>
        <w:t xml:space="preserve"> Judge.me</w:t>
      </w:r>
      <w:r>
        <w:rPr>
          <w:rFonts w:cs="微软雅黑"/>
          <w:color w:val="222222"/>
        </w:rPr>
        <w:t>（免费版）评论系统</w:t>
      </w:r>
    </w:p>
    <w:p w14:paraId="66D259B8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PageFly</w:t>
      </w:r>
      <w:r>
        <w:rPr>
          <w:rFonts w:cs="微软雅黑"/>
          <w:color w:val="222222"/>
        </w:rPr>
        <w:t>（免费版）做高转化落地页</w:t>
      </w:r>
    </w:p>
    <w:p w14:paraId="2EC8E6D9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>配</w:t>
      </w:r>
      <w:r>
        <w:rPr>
          <w:rFonts w:cs="微软雅黑"/>
          <w:color w:val="222222"/>
        </w:rPr>
        <w:t xml:space="preserve"> GA4 + Meta Pixel + TikTok Pixel</w:t>
      </w:r>
      <w:r>
        <w:rPr>
          <w:rFonts w:cs="微软雅黑"/>
          <w:color w:val="222222"/>
        </w:rPr>
        <w:t>（即使不投流也要先埋点收数据）</w:t>
      </w:r>
    </w:p>
    <w:p w14:paraId="6C4CE819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4. </w:t>
      </w:r>
      <w:r>
        <w:rPr>
          <w:rFonts w:cs="微软雅黑"/>
          <w:b/>
          <w:color w:val="222222"/>
        </w:rPr>
        <w:t>域名</w:t>
      </w:r>
      <w:r>
        <w:rPr>
          <w:rFonts w:cs="微软雅黑"/>
          <w:b/>
          <w:color w:val="222222"/>
        </w:rPr>
        <w:t xml:space="preserve"> + SSL + </w:t>
      </w:r>
      <w:r>
        <w:rPr>
          <w:rFonts w:cs="微软雅黑"/>
          <w:b/>
          <w:color w:val="222222"/>
        </w:rPr>
        <w:t>邮件</w:t>
      </w:r>
      <w:r>
        <w:rPr>
          <w:rFonts w:cs="微软雅黑"/>
          <w:color w:val="222222"/>
        </w:rPr>
        <w:t>：确认</w:t>
      </w:r>
      <w:r>
        <w:rPr>
          <w:rFonts w:cs="微软雅黑"/>
          <w:color w:val="222222"/>
        </w:rPr>
        <w:t xml:space="preserve"> inshan.cc </w:t>
      </w:r>
      <w:r>
        <w:rPr>
          <w:rFonts w:cs="微软雅黑"/>
          <w:color w:val="222222"/>
        </w:rPr>
        <w:t>已配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DNS/SSL</w:t>
      </w:r>
      <w:r>
        <w:rPr>
          <w:rFonts w:cs="微软雅黑"/>
          <w:color w:val="222222"/>
        </w:rPr>
        <w:t>，开通</w:t>
      </w:r>
      <w:r>
        <w:rPr>
          <w:rFonts w:cs="微软雅黑"/>
          <w:color w:val="222222"/>
        </w:rPr>
        <w:t xml:space="preserve"> hello@inshan.cc </w:t>
      </w:r>
      <w:r>
        <w:rPr>
          <w:rFonts w:cs="微软雅黑"/>
          <w:color w:val="222222"/>
        </w:rPr>
        <w:t>邮箱</w:t>
      </w:r>
    </w:p>
    <w:p w14:paraId="5D70FC0B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5. </w:t>
      </w:r>
      <w:r>
        <w:rPr>
          <w:rFonts w:cs="微软雅黑"/>
          <w:b/>
          <w:color w:val="222222"/>
        </w:rPr>
        <w:t>资产盘点</w:t>
      </w:r>
      <w:r>
        <w:rPr>
          <w:rFonts w:cs="微软雅黑"/>
          <w:color w:val="222222"/>
        </w:rPr>
        <w:t>：向品牌方索要全部产品图、视频源文件、用户评测合集</w:t>
      </w:r>
    </w:p>
    <w:p w14:paraId="528220AA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Phase 0 KPI</w:t>
      </w:r>
      <w:r>
        <w:rPr>
          <w:rFonts w:cs="微软雅黑"/>
          <w:color w:val="222222"/>
        </w:rPr>
        <w:t>：独立站达到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敢往里导流量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的标准（首页有产品演示视频、</w:t>
      </w:r>
      <w:r>
        <w:rPr>
          <w:rFonts w:cs="微软雅黑"/>
          <w:color w:val="222222"/>
        </w:rPr>
        <w:t xml:space="preserve">3 </w:t>
      </w:r>
      <w:r>
        <w:rPr>
          <w:rFonts w:cs="微软雅黑"/>
          <w:color w:val="222222"/>
        </w:rPr>
        <w:t>个</w:t>
      </w:r>
      <w:r>
        <w:rPr>
          <w:rFonts w:cs="微软雅黑"/>
          <w:color w:val="222222"/>
        </w:rPr>
        <w:t xml:space="preserve"> SKU </w:t>
      </w:r>
      <w:r>
        <w:rPr>
          <w:rFonts w:cs="微软雅黑"/>
          <w:color w:val="222222"/>
        </w:rPr>
        <w:t>详情页完整、有</w:t>
      </w:r>
      <w:r>
        <w:rPr>
          <w:rFonts w:cs="微软雅黑"/>
          <w:color w:val="222222"/>
        </w:rPr>
        <w:t xml:space="preserve"> About </w:t>
      </w:r>
      <w:r>
        <w:rPr>
          <w:rFonts w:cs="微软雅黑"/>
          <w:color w:val="222222"/>
        </w:rPr>
        <w:t>和</w:t>
      </w:r>
      <w:r>
        <w:rPr>
          <w:rFonts w:cs="微软雅黑"/>
          <w:color w:val="222222"/>
        </w:rPr>
        <w:t xml:space="preserve"> Contact</w:t>
      </w:r>
      <w:r>
        <w:rPr>
          <w:rFonts w:cs="微软雅黑"/>
          <w:color w:val="222222"/>
        </w:rPr>
        <w:t>、有评论模块、有</w:t>
      </w:r>
      <w:r>
        <w:rPr>
          <w:rFonts w:cs="微软雅黑"/>
          <w:color w:val="222222"/>
        </w:rPr>
        <w:t xml:space="preserve"> Klaviyo </w:t>
      </w:r>
      <w:r>
        <w:rPr>
          <w:rFonts w:cs="微软雅黑"/>
          <w:color w:val="222222"/>
        </w:rPr>
        <w:t>弹窗）</w:t>
      </w:r>
    </w:p>
    <w:p w14:paraId="652BFE76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lastRenderedPageBreak/>
        <w:t>Phase 1</w:t>
      </w:r>
      <w:r>
        <w:rPr>
          <w:rFonts w:cs="微软雅黑"/>
          <w:b/>
          <w:color w:val="C0392B"/>
          <w:sz w:val="24"/>
        </w:rPr>
        <w:t>：内容资产搭建期（</w:t>
      </w:r>
      <w:r>
        <w:rPr>
          <w:rFonts w:cs="微软雅黑"/>
          <w:b/>
          <w:color w:val="C0392B"/>
          <w:sz w:val="24"/>
        </w:rPr>
        <w:t>Week 1-4</w:t>
      </w:r>
      <w:r>
        <w:rPr>
          <w:rFonts w:cs="微软雅黑"/>
          <w:b/>
          <w:color w:val="C0392B"/>
          <w:sz w:val="24"/>
        </w:rPr>
        <w:t>，约</w:t>
      </w:r>
      <w:r>
        <w:rPr>
          <w:rFonts w:cs="微软雅黑"/>
          <w:b/>
          <w:color w:val="C0392B"/>
          <w:sz w:val="24"/>
        </w:rPr>
        <w:t xml:space="preserve"> 1 </w:t>
      </w:r>
      <w:r>
        <w:rPr>
          <w:rFonts w:cs="微软雅黑"/>
          <w:b/>
          <w:color w:val="C0392B"/>
          <w:sz w:val="24"/>
        </w:rPr>
        <w:t>个月）</w:t>
      </w:r>
    </w:p>
    <w:p w14:paraId="63CDD380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核心任务</w:t>
      </w:r>
      <w:r>
        <w:rPr>
          <w:rFonts w:cs="微软雅黑"/>
          <w:color w:val="222222"/>
        </w:rPr>
        <w:t>：在花一分钱投流之前，先生产一批能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白嫖流量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的内容资产。</w:t>
      </w:r>
    </w:p>
    <w:p w14:paraId="6A37BF26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1.1 </w:t>
      </w:r>
      <w:r>
        <w:rPr>
          <w:rFonts w:cs="微软雅黑"/>
          <w:b/>
          <w:color w:val="222222"/>
        </w:rPr>
        <w:t>内容资产清单（团队音乐人</w:t>
      </w:r>
      <w:r>
        <w:rPr>
          <w:rFonts w:cs="微软雅黑"/>
          <w:b/>
          <w:color w:val="222222"/>
        </w:rPr>
        <w:t xml:space="preserve"> + </w:t>
      </w:r>
      <w:r>
        <w:rPr>
          <w:rFonts w:cs="微软雅黑"/>
          <w:b/>
          <w:color w:val="222222"/>
        </w:rPr>
        <w:t>物料团队执行）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4A5A05" w14:paraId="081851CF" w14:textId="77777777">
        <w:trPr>
          <w:jc w:val="center"/>
        </w:trPr>
        <w:tc>
          <w:tcPr>
            <w:tcW w:w="237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77ACF2FD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内容</w:t>
            </w:r>
          </w:p>
        </w:tc>
        <w:tc>
          <w:tcPr>
            <w:tcW w:w="237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40F2BA1D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数量</w:t>
            </w:r>
          </w:p>
        </w:tc>
        <w:tc>
          <w:tcPr>
            <w:tcW w:w="237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3ADABB15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用途</w:t>
            </w:r>
          </w:p>
        </w:tc>
        <w:tc>
          <w:tcPr>
            <w:tcW w:w="237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7447F895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备注</w:t>
            </w:r>
          </w:p>
        </w:tc>
      </w:tr>
      <w:tr w:rsidR="004A5A05" w14:paraId="6B84FE2F" w14:textId="77777777">
        <w:trPr>
          <w:jc w:val="center"/>
        </w:trPr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8073869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YouTube </w:t>
            </w:r>
            <w:r>
              <w:rPr>
                <w:rFonts w:cs="微软雅黑"/>
                <w:color w:val="222222"/>
                <w:sz w:val="20"/>
              </w:rPr>
              <w:t>长视频：开箱</w:t>
            </w:r>
            <w:r>
              <w:rPr>
                <w:rFonts w:cs="微软雅黑"/>
                <w:color w:val="222222"/>
                <w:sz w:val="20"/>
              </w:rPr>
              <w:t>+</w:t>
            </w:r>
            <w:r>
              <w:rPr>
                <w:rFonts w:cs="微软雅黑"/>
                <w:color w:val="222222"/>
                <w:sz w:val="20"/>
              </w:rPr>
              <w:t>全功能演示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80BCF30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1 </w:t>
            </w:r>
            <w:r>
              <w:rPr>
                <w:rFonts w:cs="微软雅黑"/>
                <w:color w:val="222222"/>
                <w:sz w:val="20"/>
              </w:rPr>
              <w:t>支（</w:t>
            </w:r>
            <w:r>
              <w:rPr>
                <w:rFonts w:cs="微软雅黑"/>
                <w:color w:val="222222"/>
                <w:sz w:val="20"/>
              </w:rPr>
              <w:t xml:space="preserve">10-15 </w:t>
            </w:r>
            <w:r>
              <w:rPr>
                <w:rFonts w:cs="微软雅黑"/>
                <w:color w:val="222222"/>
                <w:sz w:val="20"/>
              </w:rPr>
              <w:t>分钟）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818435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YouTube </w:t>
            </w:r>
            <w:r>
              <w:rPr>
                <w:rFonts w:cs="微软雅黑"/>
                <w:color w:val="222222"/>
                <w:sz w:val="20"/>
              </w:rPr>
              <w:t>主频道首发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5DD72AC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重点演示模块化拼装、彩虹</w:t>
            </w:r>
            <w:r>
              <w:rPr>
                <w:rFonts w:cs="微软雅黑"/>
                <w:color w:val="222222"/>
                <w:sz w:val="20"/>
              </w:rPr>
              <w:t xml:space="preserve"> LED</w:t>
            </w:r>
            <w:r>
              <w:rPr>
                <w:rFonts w:cs="微软雅黑"/>
                <w:color w:val="222222"/>
                <w:sz w:val="20"/>
              </w:rPr>
              <w:t>、</w:t>
            </w:r>
            <w:r>
              <w:rPr>
                <w:rFonts w:cs="微软雅黑"/>
                <w:color w:val="222222"/>
                <w:sz w:val="20"/>
              </w:rPr>
              <w:t xml:space="preserve">AI </w:t>
            </w:r>
            <w:r>
              <w:rPr>
                <w:rFonts w:cs="微软雅黑"/>
                <w:color w:val="222222"/>
                <w:sz w:val="20"/>
              </w:rPr>
              <w:t>作曲钩子</w:t>
            </w:r>
          </w:p>
        </w:tc>
      </w:tr>
      <w:tr w:rsidR="004A5A05" w14:paraId="61CF2100" w14:textId="77777777">
        <w:trPr>
          <w:jc w:val="center"/>
        </w:trPr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681838C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YouTube </w:t>
            </w:r>
            <w:r>
              <w:rPr>
                <w:rFonts w:cs="微软雅黑"/>
                <w:color w:val="222222"/>
                <w:sz w:val="20"/>
              </w:rPr>
              <w:t>长视频：</w:t>
            </w:r>
            <w:r>
              <w:rPr>
                <w:rFonts w:cs="微软雅黑"/>
                <w:color w:val="222222"/>
                <w:sz w:val="20"/>
              </w:rPr>
              <w:t xml:space="preserve">"3 </w:t>
            </w:r>
            <w:r>
              <w:rPr>
                <w:rFonts w:cs="微软雅黑"/>
                <w:color w:val="222222"/>
                <w:sz w:val="20"/>
              </w:rPr>
              <w:t>个和弦</w:t>
            </w:r>
            <w:r>
              <w:rPr>
                <w:rFonts w:cs="微软雅黑"/>
                <w:color w:val="222222"/>
                <w:sz w:val="20"/>
              </w:rPr>
              <w:t xml:space="preserve"> + AI </w:t>
            </w:r>
            <w:r>
              <w:rPr>
                <w:rFonts w:cs="微软雅黑"/>
                <w:color w:val="222222"/>
                <w:sz w:val="20"/>
              </w:rPr>
              <w:t>写一首歌</w:t>
            </w:r>
            <w:r>
              <w:rPr>
                <w:rFonts w:cs="微软雅黑"/>
                <w:color w:val="222222"/>
                <w:sz w:val="20"/>
              </w:rPr>
              <w:t>"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0446ECC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1 </w:t>
            </w:r>
            <w:r>
              <w:rPr>
                <w:rFonts w:cs="微软雅黑"/>
                <w:color w:val="222222"/>
                <w:sz w:val="20"/>
              </w:rPr>
              <w:t>支（</w:t>
            </w:r>
            <w:r>
              <w:rPr>
                <w:rFonts w:cs="微软雅黑"/>
                <w:color w:val="222222"/>
                <w:sz w:val="20"/>
              </w:rPr>
              <w:t xml:space="preserve">8-10 </w:t>
            </w:r>
            <w:r>
              <w:rPr>
                <w:rFonts w:cs="微软雅黑"/>
                <w:color w:val="222222"/>
                <w:sz w:val="20"/>
              </w:rPr>
              <w:t>分钟）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FF58660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差异化叙事核心视频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930D7AE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这条决定品牌调性</w:t>
            </w:r>
          </w:p>
        </w:tc>
      </w:tr>
      <w:tr w:rsidR="004A5A05" w14:paraId="66CAFCE2" w14:textId="77777777">
        <w:trPr>
          <w:jc w:val="center"/>
        </w:trPr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6231E154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TikTok / Reels </w:t>
            </w:r>
            <w:r>
              <w:rPr>
                <w:rFonts w:cs="微软雅黑"/>
                <w:color w:val="222222"/>
                <w:sz w:val="20"/>
              </w:rPr>
              <w:t>短视频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E9E35AC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12 </w:t>
            </w:r>
            <w:r>
              <w:rPr>
                <w:rFonts w:cs="微软雅黑"/>
                <w:color w:val="222222"/>
                <w:sz w:val="20"/>
              </w:rPr>
              <w:t>支（</w:t>
            </w:r>
            <w:r>
              <w:rPr>
                <w:rFonts w:cs="微软雅黑"/>
                <w:color w:val="222222"/>
                <w:sz w:val="20"/>
              </w:rPr>
              <w:t xml:space="preserve">3 </w:t>
            </w:r>
            <w:r>
              <w:rPr>
                <w:rFonts w:cs="微软雅黑"/>
                <w:color w:val="222222"/>
                <w:sz w:val="20"/>
              </w:rPr>
              <w:t>条</w:t>
            </w:r>
            <w:r>
              <w:rPr>
                <w:rFonts w:cs="微软雅黑"/>
                <w:color w:val="222222"/>
                <w:sz w:val="20"/>
              </w:rPr>
              <w:t>/</w:t>
            </w:r>
            <w:r>
              <w:rPr>
                <w:rFonts w:cs="微软雅黑"/>
                <w:color w:val="222222"/>
                <w:sz w:val="20"/>
              </w:rPr>
              <w:t>周</w:t>
            </w:r>
            <w:r>
              <w:rPr>
                <w:rFonts w:cs="微软雅黑"/>
                <w:color w:val="222222"/>
                <w:sz w:val="20"/>
              </w:rPr>
              <w:t xml:space="preserve"> × 4 </w:t>
            </w:r>
            <w:r>
              <w:rPr>
                <w:rFonts w:cs="微软雅黑"/>
                <w:color w:val="222222"/>
                <w:sz w:val="20"/>
              </w:rPr>
              <w:t>周）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67DDF61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TikTok / Instagram / YouTube Shorts </w:t>
            </w:r>
            <w:r>
              <w:rPr>
                <w:rFonts w:cs="微软雅黑"/>
                <w:color w:val="222222"/>
                <w:sz w:val="20"/>
              </w:rPr>
              <w:t>三平台分发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5EF4230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每条聚焦一个钩子（详见</w:t>
            </w:r>
            <w:r>
              <w:rPr>
                <w:rFonts w:cs="微软雅黑"/>
                <w:color w:val="222222"/>
                <w:sz w:val="20"/>
              </w:rPr>
              <w:t xml:space="preserve"> §1.2</w:t>
            </w:r>
            <w:r>
              <w:rPr>
                <w:rFonts w:cs="微软雅黑"/>
                <w:color w:val="222222"/>
                <w:sz w:val="20"/>
              </w:rPr>
              <w:t>）</w:t>
            </w:r>
          </w:p>
        </w:tc>
      </w:tr>
      <w:tr w:rsidR="004A5A05" w14:paraId="0FB4CD38" w14:textId="77777777">
        <w:trPr>
          <w:jc w:val="center"/>
        </w:trPr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45454F4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产品演示横竖图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024BC8D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各</w:t>
            </w:r>
            <w:r>
              <w:rPr>
                <w:rFonts w:cs="微软雅黑"/>
                <w:color w:val="222222"/>
                <w:sz w:val="20"/>
              </w:rPr>
              <w:t xml:space="preserve"> 5 </w:t>
            </w:r>
            <w:r>
              <w:rPr>
                <w:rFonts w:cs="微软雅黑"/>
                <w:color w:val="222222"/>
                <w:sz w:val="20"/>
              </w:rPr>
              <w:t>张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3065B747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Shopify </w:t>
            </w:r>
            <w:r>
              <w:rPr>
                <w:rFonts w:cs="微软雅黑"/>
                <w:color w:val="222222"/>
                <w:sz w:val="20"/>
              </w:rPr>
              <w:t>详情页</w:t>
            </w:r>
            <w:r>
              <w:rPr>
                <w:rFonts w:cs="微软雅黑"/>
                <w:color w:val="222222"/>
                <w:sz w:val="20"/>
              </w:rPr>
              <w:t xml:space="preserve"> + </w:t>
            </w:r>
            <w:r>
              <w:rPr>
                <w:rFonts w:cs="微软雅黑"/>
                <w:color w:val="222222"/>
                <w:sz w:val="20"/>
              </w:rPr>
              <w:t>广告素材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4934F55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团队物料能力可覆盖</w:t>
            </w:r>
          </w:p>
        </w:tc>
      </w:tr>
      <w:tr w:rsidR="004A5A05" w14:paraId="4B3E258C" w14:textId="77777777">
        <w:trPr>
          <w:jc w:val="center"/>
        </w:trPr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631A32E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3 </w:t>
            </w:r>
            <w:r>
              <w:rPr>
                <w:rFonts w:cs="微软雅黑"/>
                <w:color w:val="222222"/>
                <w:sz w:val="20"/>
              </w:rPr>
              <w:t>篇博客文章（独立站</w:t>
            </w:r>
            <w:r>
              <w:rPr>
                <w:rFonts w:cs="微软雅黑"/>
                <w:color w:val="222222"/>
                <w:sz w:val="20"/>
              </w:rPr>
              <w:t xml:space="preserve"> SEO</w:t>
            </w:r>
            <w:r>
              <w:rPr>
                <w:rFonts w:cs="微软雅黑"/>
                <w:color w:val="222222"/>
                <w:sz w:val="20"/>
              </w:rPr>
              <w:t>）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594DDA4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3 </w:t>
            </w:r>
            <w:r>
              <w:rPr>
                <w:rFonts w:cs="微软雅黑"/>
                <w:color w:val="222222"/>
                <w:sz w:val="20"/>
              </w:rPr>
              <w:t>篇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ABBA2F9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Shopify Blog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B67E16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标题见</w:t>
            </w:r>
            <w:r>
              <w:rPr>
                <w:rFonts w:cs="微软雅黑"/>
                <w:color w:val="222222"/>
                <w:sz w:val="20"/>
              </w:rPr>
              <w:t xml:space="preserve"> §1.3</w:t>
            </w:r>
          </w:p>
        </w:tc>
      </w:tr>
      <w:tr w:rsidR="004A5A05" w14:paraId="2C2F6BB1" w14:textId="77777777">
        <w:trPr>
          <w:jc w:val="center"/>
        </w:trPr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A334780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邮件序列模板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0C4AB299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5 </w:t>
            </w:r>
            <w:r>
              <w:rPr>
                <w:rFonts w:cs="微软雅黑"/>
                <w:color w:val="222222"/>
                <w:sz w:val="20"/>
              </w:rPr>
              <w:t>封欢迎序列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8B25AC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Klaviyo </w:t>
            </w:r>
            <w:r>
              <w:rPr>
                <w:rFonts w:cs="微软雅黑"/>
                <w:color w:val="222222"/>
                <w:sz w:val="20"/>
              </w:rPr>
              <w:t>自动化</w:t>
            </w:r>
          </w:p>
        </w:tc>
        <w:tc>
          <w:tcPr>
            <w:tcW w:w="237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5D51F4F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注册</w:t>
            </w:r>
            <w:r>
              <w:rPr>
                <w:rFonts w:cs="微软雅黑"/>
                <w:color w:val="222222"/>
                <w:sz w:val="20"/>
              </w:rPr>
              <w:t>→24h→3d→7d→14d</w:t>
            </w:r>
          </w:p>
        </w:tc>
      </w:tr>
    </w:tbl>
    <w:p w14:paraId="3243357A" w14:textId="77777777" w:rsidR="004A5A05" w:rsidRDefault="004A5A05">
      <w:pPr>
        <w:spacing w:after="40"/>
      </w:pPr>
    </w:p>
    <w:p w14:paraId="57674A6F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1.2 TikTok / Reels 12 </w:t>
      </w:r>
      <w:r>
        <w:rPr>
          <w:rFonts w:cs="微软雅黑"/>
          <w:b/>
          <w:color w:val="222222"/>
        </w:rPr>
        <w:t>条钩子选题</w:t>
      </w:r>
      <w:r>
        <w:rPr>
          <w:rFonts w:cs="微软雅黑"/>
          <w:color w:val="222222"/>
        </w:rPr>
        <w:t>（直接给团队拍）</w:t>
      </w:r>
    </w:p>
    <w:p w14:paraId="309F583F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1. </w:t>
      </w:r>
      <w:r>
        <w:rPr>
          <w:rFonts w:cs="微软雅黑"/>
          <w:color w:val="222222"/>
        </w:rPr>
        <w:t>"I tried teaching my mom piano in 60 seconds with this LED keyboard"</w:t>
      </w:r>
    </w:p>
    <w:p w14:paraId="6C092D25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2. </w:t>
      </w:r>
      <w:r>
        <w:rPr>
          <w:rFonts w:cs="微软雅黑"/>
          <w:color w:val="222222"/>
        </w:rPr>
        <w:t xml:space="preserve">"POV: You bought a </w:t>
      </w:r>
      <w:r>
        <w:rPr>
          <w:rFonts w:cs="微软雅黑"/>
          <w:color w:val="222222"/>
        </w:rPr>
        <w:t>keyboard that fits in your backpack"</w:t>
      </w:r>
    </w:p>
    <w:p w14:paraId="3715D07D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3. </w:t>
      </w:r>
      <w:r>
        <w:rPr>
          <w:rFonts w:cs="微软雅黑"/>
          <w:color w:val="222222"/>
        </w:rPr>
        <w:t>"Can AI + a piano write a better song than I can?"</w:t>
      </w:r>
      <w:r>
        <w:rPr>
          <w:rFonts w:cs="微软雅黑"/>
          <w:color w:val="222222"/>
        </w:rPr>
        <w:t>（用</w:t>
      </w:r>
      <w:r>
        <w:rPr>
          <w:rFonts w:cs="微软雅黑"/>
          <w:color w:val="222222"/>
        </w:rPr>
        <w:t xml:space="preserve"> Suno/Udio </w:t>
      </w:r>
      <w:r>
        <w:rPr>
          <w:rFonts w:cs="微软雅黑"/>
          <w:color w:val="222222"/>
        </w:rPr>
        <w:t>演示）</w:t>
      </w:r>
    </w:p>
    <w:p w14:paraId="5AEC228D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4. </w:t>
      </w:r>
      <w:r>
        <w:rPr>
          <w:rFonts w:cs="微软雅黑"/>
          <w:color w:val="222222"/>
        </w:rPr>
        <w:t>"Why every gen-Z producer needs THIS in 2026"</w:t>
      </w:r>
    </w:p>
    <w:p w14:paraId="2FF65E94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5. </w:t>
      </w:r>
      <w:r>
        <w:rPr>
          <w:rFonts w:cs="微软雅黑"/>
          <w:color w:val="222222"/>
        </w:rPr>
        <w:t>"Rate my 1-minute pop song made with 3 chords"</w:t>
      </w:r>
    </w:p>
    <w:p w14:paraId="19972810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6. </w:t>
      </w:r>
      <w:r>
        <w:rPr>
          <w:rFonts w:cs="微软雅黑"/>
          <w:color w:val="222222"/>
        </w:rPr>
        <w:t xml:space="preserve">"This $469 keyboard does what $2000 ones </w:t>
      </w:r>
      <w:r>
        <w:rPr>
          <w:rFonts w:cs="微软雅黑"/>
          <w:color w:val="222222"/>
        </w:rPr>
        <w:t>can't</w:t>
      </w:r>
      <w:r>
        <w:rPr>
          <w:rFonts w:cs="微软雅黑"/>
          <w:color w:val="222222"/>
        </w:rPr>
        <w:t>（模块化</w:t>
      </w:r>
      <w:r>
        <w:rPr>
          <w:rFonts w:cs="微软雅黑"/>
          <w:color w:val="222222"/>
        </w:rPr>
        <w:t xml:space="preserve"> + AI</w:t>
      </w:r>
      <w:r>
        <w:rPr>
          <w:rFonts w:cs="微软雅黑"/>
          <w:color w:val="222222"/>
        </w:rPr>
        <w:t>）</w:t>
      </w:r>
      <w:r>
        <w:rPr>
          <w:rFonts w:cs="微软雅黑"/>
          <w:color w:val="222222"/>
        </w:rPr>
        <w:t>"</w:t>
      </w:r>
    </w:p>
    <w:p w14:paraId="56E8AE8D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7. </w:t>
      </w:r>
      <w:r>
        <w:rPr>
          <w:rFonts w:cs="微软雅黑"/>
          <w:color w:val="222222"/>
        </w:rPr>
        <w:t>"I let ChatGPT write a song. Then I played it. Result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__"</w:t>
      </w:r>
    </w:p>
    <w:p w14:paraId="377D2EAA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lastRenderedPageBreak/>
        <w:t xml:space="preserve">8. </w:t>
      </w:r>
      <w:r>
        <w:rPr>
          <w:rFonts w:cs="微软雅黑"/>
          <w:color w:val="222222"/>
        </w:rPr>
        <w:t>"Trending TikTok song, but I'm playing it on this rainbow keyboard"</w:t>
      </w:r>
      <w:r>
        <w:rPr>
          <w:rFonts w:cs="微软雅黑"/>
          <w:color w:val="222222"/>
        </w:rPr>
        <w:t>（蹭热门音乐）</w:t>
      </w:r>
    </w:p>
    <w:p w14:paraId="5874089F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9. </w:t>
      </w:r>
      <w:r>
        <w:rPr>
          <w:rFonts w:cs="微软雅黑"/>
          <w:color w:val="222222"/>
        </w:rPr>
        <w:t>Tutorial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3 chords every beginner should know</w:t>
      </w:r>
      <w:r>
        <w:rPr>
          <w:rFonts w:cs="微软雅黑"/>
          <w:color w:val="222222"/>
        </w:rPr>
        <w:t>（教学吸粉）</w:t>
      </w:r>
    </w:p>
    <w:p w14:paraId="767BA5EF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10. </w:t>
      </w:r>
      <w:r>
        <w:rPr>
          <w:rFonts w:cs="微软雅黑"/>
          <w:color w:val="222222"/>
        </w:rPr>
        <w:t>ASMR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unboxing + first sound</w:t>
      </w:r>
      <w:r>
        <w:rPr>
          <w:rFonts w:cs="微软雅黑"/>
          <w:color w:val="222222"/>
        </w:rPr>
        <w:t>（产品质感）</w:t>
      </w:r>
    </w:p>
    <w:p w14:paraId="0099AA6E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11. </w:t>
      </w:r>
      <w:r>
        <w:rPr>
          <w:rFonts w:cs="微软雅黑"/>
          <w:color w:val="222222"/>
        </w:rPr>
        <w:t>Side</w:t>
      </w:r>
      <w:r>
        <w:rPr>
          <w:rFonts w:cs="微软雅黑"/>
          <w:color w:val="222222"/>
        </w:rPr>
        <w:t>-by-side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standard 88-key vs 29-key modular</w:t>
      </w:r>
    </w:p>
    <w:p w14:paraId="222BE0F4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12. </w:t>
      </w:r>
      <w:r>
        <w:rPr>
          <w:rFonts w:cs="微软雅黑"/>
          <w:color w:val="222222"/>
        </w:rPr>
        <w:t>"My kid learned Twinkle Twinkle in 10 minutes"</w:t>
      </w:r>
      <w:r>
        <w:rPr>
          <w:rFonts w:cs="微软雅黑"/>
          <w:color w:val="222222"/>
        </w:rPr>
        <w:t>（家庭场景）</w:t>
      </w:r>
    </w:p>
    <w:p w14:paraId="0861C3D1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1.3 SEO </w:t>
      </w:r>
      <w:r>
        <w:rPr>
          <w:rFonts w:cs="微软雅黑"/>
          <w:b/>
          <w:color w:val="222222"/>
        </w:rPr>
        <w:t>博客</w:t>
      </w:r>
      <w:r>
        <w:rPr>
          <w:rFonts w:cs="微软雅黑"/>
          <w:b/>
          <w:color w:val="222222"/>
        </w:rPr>
        <w:t xml:space="preserve"> 3 </w:t>
      </w:r>
      <w:r>
        <w:rPr>
          <w:rFonts w:cs="微软雅黑"/>
          <w:b/>
          <w:color w:val="222222"/>
        </w:rPr>
        <w:t>篇</w:t>
      </w:r>
      <w:r>
        <w:rPr>
          <w:rFonts w:cs="微软雅黑"/>
          <w:color w:val="222222"/>
        </w:rPr>
        <w:t>（独立站</w:t>
      </w:r>
      <w:r>
        <w:rPr>
          <w:rFonts w:cs="微软雅黑"/>
          <w:color w:val="222222"/>
        </w:rPr>
        <w:t xml:space="preserve"> Blog </w:t>
      </w:r>
      <w:r>
        <w:rPr>
          <w:rFonts w:cs="微软雅黑"/>
          <w:color w:val="222222"/>
        </w:rPr>
        <w:t>发，文末导流产品）</w:t>
      </w:r>
    </w:p>
    <w:p w14:paraId="29A1D95E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"Best Portable MIDI Keyboard for Beginners in 2026"</w:t>
      </w:r>
      <w:r>
        <w:rPr>
          <w:rFonts w:cs="微软雅黑"/>
          <w:color w:val="222222"/>
        </w:rPr>
        <w:t>（蹲品类大词）</w:t>
      </w:r>
    </w:p>
    <w:p w14:paraId="411CC254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"How to Use AI to Write Your First Song</w:t>
      </w:r>
      <w:r>
        <w:rPr>
          <w:rFonts w:cs="微软雅黑"/>
          <w:color w:val="222222"/>
        </w:rPr>
        <w:t>（</w:t>
      </w:r>
      <w:r>
        <w:rPr>
          <w:rFonts w:cs="微软雅黑"/>
          <w:color w:val="222222"/>
        </w:rPr>
        <w:t xml:space="preserve">with Just 3 </w:t>
      </w:r>
      <w:r>
        <w:rPr>
          <w:rFonts w:cs="微软雅黑"/>
          <w:color w:val="222222"/>
        </w:rPr>
        <w:t>Chords</w:t>
      </w:r>
      <w:r>
        <w:rPr>
          <w:rFonts w:cs="微软雅黑"/>
          <w:color w:val="222222"/>
        </w:rPr>
        <w:t>）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（蹲</w:t>
      </w:r>
      <w:r>
        <w:rPr>
          <w:rFonts w:cs="微软雅黑"/>
          <w:color w:val="222222"/>
        </w:rPr>
        <w:t xml:space="preserve"> AI </w:t>
      </w:r>
      <w:r>
        <w:rPr>
          <w:rFonts w:cs="微软雅黑"/>
          <w:color w:val="222222"/>
        </w:rPr>
        <w:t>长尾）</w:t>
      </w:r>
    </w:p>
    <w:p w14:paraId="0757E42D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"POPUPIANO vs The ONE Smart Keyboard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Honest Comparison"</w:t>
      </w:r>
      <w:r>
        <w:rPr>
          <w:rFonts w:cs="微软雅黑"/>
          <w:color w:val="222222"/>
        </w:rPr>
        <w:t>（蹲对比词）</w:t>
      </w:r>
    </w:p>
    <w:p w14:paraId="51D95170" w14:textId="77777777" w:rsidR="004A5A05" w:rsidRDefault="00152A7B">
      <w:pPr>
        <w:pBdr>
          <w:left w:val="single" w:sz="18" w:space="0" w:color="C0392B"/>
        </w:pBdr>
        <w:shd w:val="clear" w:color="auto" w:fill="FBF3F2"/>
        <w:spacing w:before="80" w:after="120" w:line="336" w:lineRule="auto"/>
        <w:ind w:left="283"/>
      </w:pPr>
      <w:r>
        <w:rPr>
          <w:rFonts w:cs="微软雅黑"/>
          <w:color w:val="552A25"/>
        </w:rPr>
        <w:t xml:space="preserve">SEO </w:t>
      </w:r>
      <w:r>
        <w:rPr>
          <w:rFonts w:cs="微软雅黑"/>
          <w:color w:val="552A25"/>
        </w:rPr>
        <w:t>关键词建议（团队独立站负责人执行）：在</w:t>
      </w:r>
      <w:r>
        <w:rPr>
          <w:rFonts w:cs="微软雅黑"/>
          <w:color w:val="552A25"/>
        </w:rPr>
        <w:t xml:space="preserve"> Shopify </w:t>
      </w:r>
      <w:r>
        <w:rPr>
          <w:rFonts w:cs="微软雅黑"/>
          <w:color w:val="552A25"/>
        </w:rPr>
        <w:t>后台为</w:t>
      </w:r>
      <w:r>
        <w:rPr>
          <w:rFonts w:cs="微软雅黑"/>
          <w:color w:val="552A25"/>
        </w:rPr>
        <w:t xml:space="preserve"> 3 </w:t>
      </w:r>
      <w:r>
        <w:rPr>
          <w:rFonts w:cs="微软雅黑"/>
          <w:color w:val="552A25"/>
        </w:rPr>
        <w:t>个产品页设置</w:t>
      </w:r>
      <w:r>
        <w:rPr>
          <w:rFonts w:cs="微软雅黑"/>
          <w:color w:val="552A25"/>
        </w:rPr>
        <w:t xml:space="preserve"> title / meta description</w:t>
      </w:r>
      <w:r>
        <w:rPr>
          <w:rFonts w:cs="微软雅黑"/>
          <w:color w:val="552A25"/>
        </w:rPr>
        <w:t>，主词组合：</w:t>
      </w:r>
      <w:r>
        <w:rPr>
          <w:rFonts w:eastAsia="Consolas" w:cs="Consolas"/>
          <w:color w:val="8A1F1F"/>
          <w:sz w:val="20"/>
        </w:rPr>
        <w:t>smart piano keyboard</w:t>
      </w:r>
      <w:r>
        <w:rPr>
          <w:rFonts w:cs="微软雅黑"/>
          <w:color w:val="552A25"/>
        </w:rPr>
        <w:t xml:space="preserve"> / </w:t>
      </w:r>
      <w:r>
        <w:rPr>
          <w:rFonts w:eastAsia="Consolas" w:cs="Consolas"/>
          <w:color w:val="8A1F1F"/>
          <w:sz w:val="20"/>
        </w:rPr>
        <w:t>portable midi keyboard</w:t>
      </w:r>
      <w:r>
        <w:rPr>
          <w:rFonts w:cs="微软雅黑"/>
          <w:color w:val="552A25"/>
        </w:rPr>
        <w:t xml:space="preserve"> / </w:t>
      </w:r>
      <w:r>
        <w:rPr>
          <w:rFonts w:eastAsia="Consolas" w:cs="Consolas"/>
          <w:color w:val="8A1F1F"/>
          <w:sz w:val="20"/>
        </w:rPr>
        <w:t>LED piano for beginners</w:t>
      </w:r>
      <w:r>
        <w:rPr>
          <w:rFonts w:cs="微软雅黑"/>
          <w:color w:val="552A25"/>
        </w:rPr>
        <w:t xml:space="preserve"> / </w:t>
      </w:r>
      <w:r>
        <w:rPr>
          <w:rFonts w:eastAsia="Consolas" w:cs="Consolas"/>
          <w:color w:val="8A1F1F"/>
          <w:sz w:val="20"/>
        </w:rPr>
        <w:t>AI music keyboard</w:t>
      </w:r>
      <w:r>
        <w:rPr>
          <w:rFonts w:cs="微软雅黑"/>
          <w:color w:val="552A25"/>
        </w:rPr>
        <w:t xml:space="preserve"> / </w:t>
      </w:r>
      <w:r>
        <w:rPr>
          <w:rFonts w:eastAsia="Consolas" w:cs="Consolas"/>
          <w:color w:val="8A1F1F"/>
          <w:sz w:val="20"/>
        </w:rPr>
        <w:t>modul</w:t>
      </w:r>
      <w:r>
        <w:rPr>
          <w:rFonts w:eastAsia="Consolas" w:cs="Consolas"/>
          <w:color w:val="8A1F1F"/>
          <w:sz w:val="20"/>
        </w:rPr>
        <w:t>ar midi controller</w:t>
      </w:r>
      <w:r>
        <w:rPr>
          <w:rFonts w:cs="微软雅黑"/>
          <w:color w:val="552A25"/>
        </w:rPr>
        <w:t>。</w:t>
      </w:r>
    </w:p>
    <w:p w14:paraId="19160D48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Phase 2</w:t>
      </w:r>
      <w:r>
        <w:rPr>
          <w:rFonts w:cs="微软雅黑"/>
          <w:b/>
          <w:color w:val="C0392B"/>
          <w:sz w:val="24"/>
        </w:rPr>
        <w:t>：种子用户</w:t>
      </w:r>
      <w:r>
        <w:rPr>
          <w:rFonts w:cs="微软雅黑"/>
          <w:b/>
          <w:color w:val="C0392B"/>
          <w:sz w:val="24"/>
        </w:rPr>
        <w:t xml:space="preserve"> + </w:t>
      </w:r>
      <w:r>
        <w:rPr>
          <w:rFonts w:cs="微软雅黑"/>
          <w:b/>
          <w:color w:val="C0392B"/>
          <w:sz w:val="24"/>
        </w:rPr>
        <w:t>红人启动期（</w:t>
      </w:r>
      <w:r>
        <w:rPr>
          <w:rFonts w:cs="微软雅黑"/>
          <w:b/>
          <w:color w:val="C0392B"/>
          <w:sz w:val="24"/>
        </w:rPr>
        <w:t>Week 5-8</w:t>
      </w:r>
      <w:r>
        <w:rPr>
          <w:rFonts w:cs="微软雅黑"/>
          <w:b/>
          <w:color w:val="C0392B"/>
          <w:sz w:val="24"/>
        </w:rPr>
        <w:t>）</w:t>
      </w:r>
    </w:p>
    <w:p w14:paraId="7E084397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2.1 </w:t>
      </w:r>
      <w:r>
        <w:rPr>
          <w:rFonts w:cs="微软雅黑"/>
          <w:b/>
          <w:color w:val="222222"/>
        </w:rPr>
        <w:t>红人寄样矩阵</w:t>
      </w:r>
      <w:r>
        <w:rPr>
          <w:rFonts w:cs="微软雅黑"/>
          <w:color w:val="222222"/>
        </w:rPr>
        <w:t>（不同预算下的执行清单）</w:t>
      </w:r>
    </w:p>
    <w:p w14:paraId="1E160027" w14:textId="77777777" w:rsidR="004A5A05" w:rsidRDefault="00152A7B">
      <w:pPr>
        <w:pBdr>
          <w:left w:val="single" w:sz="18" w:space="0" w:color="C0392B"/>
        </w:pBdr>
        <w:shd w:val="clear" w:color="auto" w:fill="FBF3F2"/>
        <w:spacing w:before="80" w:after="120" w:line="336" w:lineRule="auto"/>
        <w:ind w:left="283"/>
      </w:pPr>
      <w:r>
        <w:rPr>
          <w:rFonts w:cs="微软雅黑"/>
          <w:color w:val="552A25"/>
        </w:rPr>
        <w:t>重点：</w:t>
      </w:r>
      <w:r>
        <w:rPr>
          <w:rFonts w:cs="微软雅黑"/>
          <w:b/>
          <w:color w:val="552A25"/>
        </w:rPr>
        <w:t>寄样合作而不是付费投放</w:t>
      </w:r>
      <w:r>
        <w:rPr>
          <w:rFonts w:cs="微软雅黑"/>
          <w:color w:val="552A25"/>
        </w:rPr>
        <w:t>，省钱且评测内容更可信。</w:t>
      </w:r>
    </w:p>
    <w:p w14:paraId="4D109B3A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预算</w:t>
      </w:r>
      <w:r>
        <w:rPr>
          <w:rFonts w:cs="微软雅黑"/>
          <w:b/>
          <w:color w:val="222222"/>
        </w:rPr>
        <w:t xml:space="preserve"> 0-5000 </w:t>
      </w:r>
      <w:r>
        <w:rPr>
          <w:rFonts w:cs="微软雅黑"/>
          <w:b/>
          <w:color w:val="222222"/>
        </w:rPr>
        <w:t>元（极低预算路线）</w:t>
      </w:r>
    </w:p>
    <w:p w14:paraId="111FEFB7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找</w:t>
      </w:r>
      <w:r>
        <w:rPr>
          <w:rFonts w:cs="微软雅黑"/>
          <w:color w:val="222222"/>
        </w:rPr>
        <w:t xml:space="preserve"> 10-15 </w:t>
      </w:r>
      <w:r>
        <w:rPr>
          <w:rFonts w:cs="微软雅黑"/>
          <w:color w:val="222222"/>
        </w:rPr>
        <w:t>个</w:t>
      </w:r>
      <w:r>
        <w:rPr>
          <w:rFonts w:cs="微软雅黑"/>
          <w:color w:val="222222"/>
        </w:rPr>
        <w:t xml:space="preserve"> YouTube 1 </w:t>
      </w:r>
      <w:r>
        <w:rPr>
          <w:rFonts w:cs="微软雅黑"/>
          <w:color w:val="222222"/>
        </w:rPr>
        <w:t>万</w:t>
      </w:r>
      <w:r>
        <w:rPr>
          <w:rFonts w:cs="微软雅黑"/>
          <w:color w:val="222222"/>
        </w:rPr>
        <w:t xml:space="preserve">-10 </w:t>
      </w:r>
      <w:r>
        <w:rPr>
          <w:rFonts w:cs="微软雅黑"/>
          <w:color w:val="222222"/>
        </w:rPr>
        <w:t>万粉的音乐</w:t>
      </w:r>
      <w:r>
        <w:rPr>
          <w:rFonts w:cs="微软雅黑"/>
          <w:color w:val="222222"/>
        </w:rPr>
        <w:t>/</w:t>
      </w:r>
      <w:r>
        <w:rPr>
          <w:rFonts w:cs="微软雅黑"/>
          <w:color w:val="222222"/>
        </w:rPr>
        <w:t>科技小博主寄样（成本</w:t>
      </w:r>
      <w:r>
        <w:rPr>
          <w:rFonts w:cs="微软雅黑"/>
          <w:color w:val="222222"/>
        </w:rPr>
        <w:t xml:space="preserve"> = </w:t>
      </w:r>
      <w:r>
        <w:rPr>
          <w:rFonts w:cs="微软雅黑"/>
          <w:color w:val="222222"/>
        </w:rPr>
        <w:t>产品</w:t>
      </w:r>
      <w:r>
        <w:rPr>
          <w:rFonts w:cs="微软雅黑"/>
          <w:color w:val="222222"/>
        </w:rPr>
        <w:t xml:space="preserve"> BOM</w:t>
      </w:r>
      <w:r>
        <w:rPr>
          <w:rFonts w:cs="微软雅黑"/>
          <w:color w:val="222222"/>
        </w:rPr>
        <w:t>）</w:t>
      </w:r>
    </w:p>
    <w:p w14:paraId="113C0BB0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联系话术模板：见</w:t>
      </w:r>
      <w:r>
        <w:rPr>
          <w:rFonts w:cs="微软雅黑"/>
          <w:color w:val="222222"/>
        </w:rPr>
        <w:t xml:space="preserve"> §</w:t>
      </w:r>
      <w:r>
        <w:rPr>
          <w:rFonts w:cs="微软雅黑"/>
          <w:color w:val="222222"/>
        </w:rPr>
        <w:t>五、附录一</w:t>
      </w:r>
    </w:p>
    <w:p w14:paraId="47990800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国内</w:t>
      </w:r>
      <w:r>
        <w:rPr>
          <w:rFonts w:cs="微软雅黑"/>
          <w:color w:val="222222"/>
        </w:rPr>
        <w:t xml:space="preserve"> B </w:t>
      </w:r>
      <w:r>
        <w:rPr>
          <w:rFonts w:cs="微软雅黑"/>
          <w:color w:val="222222"/>
        </w:rPr>
        <w:t>站寻找在海外的留学生</w:t>
      </w:r>
      <w:r>
        <w:rPr>
          <w:rFonts w:cs="微软雅黑"/>
          <w:color w:val="222222"/>
        </w:rPr>
        <w:t xml:space="preserve"> UP </w:t>
      </w:r>
      <w:r>
        <w:rPr>
          <w:rFonts w:cs="微软雅黑"/>
          <w:color w:val="222222"/>
        </w:rPr>
        <w:t>主（粉丝</w:t>
      </w:r>
      <w:r>
        <w:rPr>
          <w:rFonts w:cs="微软雅黑"/>
          <w:color w:val="222222"/>
        </w:rPr>
        <w:t xml:space="preserve"> 5000-5 </w:t>
      </w:r>
      <w:r>
        <w:rPr>
          <w:rFonts w:cs="微软雅黑"/>
          <w:color w:val="222222"/>
        </w:rPr>
        <w:t>万），</w:t>
      </w:r>
      <w:r>
        <w:rPr>
          <w:rFonts w:cs="微软雅黑"/>
          <w:color w:val="222222"/>
        </w:rPr>
        <w:t>¥300-1000/</w:t>
      </w:r>
      <w:r>
        <w:rPr>
          <w:rFonts w:cs="微软雅黑"/>
          <w:color w:val="222222"/>
        </w:rPr>
        <w:t>条</w:t>
      </w:r>
    </w:p>
    <w:p w14:paraId="54D4B028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Reddit </w:t>
      </w:r>
      <w:r>
        <w:rPr>
          <w:rFonts w:cs="微软雅黑"/>
          <w:color w:val="222222"/>
        </w:rPr>
        <w:t>自然渗透：</w:t>
      </w:r>
      <w:r>
        <w:rPr>
          <w:rFonts w:cs="微软雅黑"/>
          <w:color w:val="222222"/>
        </w:rPr>
        <w:t>r/piano / r/WeAreTheMusicMakers / r/synthesizers / r/edmproduction</w:t>
      </w:r>
      <w:r>
        <w:rPr>
          <w:rFonts w:cs="微软雅黑"/>
          <w:color w:val="222222"/>
        </w:rPr>
        <w:t>（不能硬广，发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我用这个做了首歌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原创内容）</w:t>
      </w:r>
    </w:p>
    <w:p w14:paraId="7E76C54B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总目标：首月</w:t>
      </w:r>
      <w:r>
        <w:rPr>
          <w:rFonts w:cs="微软雅黑"/>
          <w:color w:val="222222"/>
        </w:rPr>
        <w:t xml:space="preserve"> 30 </w:t>
      </w:r>
      <w:r>
        <w:rPr>
          <w:rFonts w:cs="微软雅黑"/>
          <w:color w:val="222222"/>
        </w:rPr>
        <w:t>条第三方提及（含小博主、</w:t>
      </w:r>
      <w:r>
        <w:rPr>
          <w:rFonts w:cs="微软雅黑"/>
          <w:color w:val="222222"/>
        </w:rPr>
        <w:t xml:space="preserve">Reddit </w:t>
      </w:r>
      <w:r>
        <w:rPr>
          <w:rFonts w:cs="微软雅黑"/>
          <w:color w:val="222222"/>
        </w:rPr>
        <w:t>帖、用户晒单）</w:t>
      </w:r>
    </w:p>
    <w:p w14:paraId="2D7BDB7D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预算</w:t>
      </w:r>
      <w:r>
        <w:rPr>
          <w:rFonts w:cs="微软雅黑"/>
          <w:b/>
          <w:color w:val="222222"/>
        </w:rPr>
        <w:t xml:space="preserve"> 5000-30000 </w:t>
      </w:r>
      <w:r>
        <w:rPr>
          <w:rFonts w:cs="微软雅黑"/>
          <w:b/>
          <w:color w:val="222222"/>
        </w:rPr>
        <w:t>元（小红人</w:t>
      </w:r>
      <w:r>
        <w:rPr>
          <w:rFonts w:cs="微软雅黑"/>
          <w:b/>
          <w:color w:val="222222"/>
        </w:rPr>
        <w:t xml:space="preserve"> + </w:t>
      </w:r>
      <w:r>
        <w:rPr>
          <w:rFonts w:cs="微软雅黑"/>
          <w:b/>
          <w:color w:val="222222"/>
        </w:rPr>
        <w:t>少量付费测试）</w:t>
      </w:r>
    </w:p>
    <w:p w14:paraId="03A00D07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lastRenderedPageBreak/>
        <w:t xml:space="preserve">• </w:t>
      </w:r>
      <w:r>
        <w:rPr>
          <w:rFonts w:cs="微软雅黑"/>
          <w:color w:val="222222"/>
        </w:rPr>
        <w:t>上述基础</w:t>
      </w:r>
      <w:r>
        <w:rPr>
          <w:rFonts w:cs="微软雅黑"/>
          <w:color w:val="222222"/>
        </w:rPr>
        <w:t xml:space="preserve"> + </w:t>
      </w:r>
      <w:r>
        <w:rPr>
          <w:rFonts w:cs="微软雅黑"/>
          <w:color w:val="222222"/>
        </w:rPr>
        <w:t>签</w:t>
      </w:r>
      <w:r>
        <w:rPr>
          <w:rFonts w:cs="微软雅黑"/>
          <w:color w:val="222222"/>
        </w:rPr>
        <w:t xml:space="preserve"> 2-3 </w:t>
      </w:r>
      <w:r>
        <w:rPr>
          <w:rFonts w:cs="微软雅黑"/>
          <w:color w:val="222222"/>
        </w:rPr>
        <w:t>个中腰部红人（</w:t>
      </w:r>
      <w:r>
        <w:rPr>
          <w:rFonts w:cs="微软雅黑"/>
          <w:color w:val="222222"/>
        </w:rPr>
        <w:t>10</w:t>
      </w:r>
      <w:r>
        <w:rPr>
          <w:rFonts w:cs="微软雅黑"/>
          <w:color w:val="222222"/>
        </w:rPr>
        <w:t>万</w:t>
      </w:r>
      <w:r>
        <w:rPr>
          <w:rFonts w:cs="微软雅黑"/>
          <w:color w:val="222222"/>
        </w:rPr>
        <w:t>-50</w:t>
      </w:r>
      <w:r>
        <w:rPr>
          <w:rFonts w:cs="微软雅黑"/>
          <w:color w:val="222222"/>
        </w:rPr>
        <w:t>万粉）做付费推广</w:t>
      </w:r>
    </w:p>
    <w:p w14:paraId="2E206504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 xml:space="preserve">YouTube </w:t>
      </w:r>
      <w:r>
        <w:rPr>
          <w:rFonts w:cs="微软雅黑"/>
          <w:color w:val="222222"/>
        </w:rPr>
        <w:t>音乐评测博主：单条</w:t>
      </w:r>
      <w:r>
        <w:rPr>
          <w:rFonts w:cs="微软雅黑"/>
          <w:color w:val="222222"/>
        </w:rPr>
        <w:t xml:space="preserve"> $300-800</w:t>
      </w:r>
    </w:p>
    <w:p w14:paraId="2BD00905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 xml:space="preserve">Instagram Reels </w:t>
      </w:r>
      <w:r>
        <w:rPr>
          <w:rFonts w:cs="微软雅黑"/>
          <w:color w:val="222222"/>
        </w:rPr>
        <w:t>音乐博主：单条</w:t>
      </w:r>
      <w:r>
        <w:rPr>
          <w:rFonts w:cs="微软雅黑"/>
          <w:color w:val="222222"/>
        </w:rPr>
        <w:t xml:space="preserve"> $200-500</w:t>
      </w:r>
    </w:p>
    <w:p w14:paraId="66F6D1FE" w14:textId="77777777" w:rsidR="004A5A05" w:rsidRDefault="00152A7B">
      <w:pPr>
        <w:spacing w:after="40" w:line="336" w:lineRule="auto"/>
        <w:ind w:left="680" w:hanging="227"/>
      </w:pPr>
      <w:r>
        <w:rPr>
          <w:rFonts w:cs="微软雅黑"/>
          <w:b/>
          <w:color w:val="C0392B"/>
        </w:rPr>
        <w:t>◦</w:t>
      </w:r>
      <w:r>
        <w:rPr>
          <w:rFonts w:cs="微软雅黑"/>
          <w:b/>
          <w:color w:val="C0392B"/>
        </w:rPr>
        <w:t xml:space="preserve"> </w:t>
      </w:r>
      <w:r>
        <w:rPr>
          <w:rFonts w:cs="微软雅黑"/>
          <w:color w:val="222222"/>
        </w:rPr>
        <w:t xml:space="preserve">TikTok </w:t>
      </w:r>
      <w:r>
        <w:rPr>
          <w:rFonts w:cs="微软雅黑"/>
          <w:color w:val="222222"/>
        </w:rPr>
        <w:t>创作者市场：用</w:t>
      </w:r>
      <w:r>
        <w:rPr>
          <w:rFonts w:cs="微软雅黑"/>
          <w:color w:val="222222"/>
        </w:rPr>
        <w:t xml:space="preserve"> Spark Ads </w:t>
      </w:r>
      <w:r>
        <w:rPr>
          <w:rFonts w:cs="微软雅黑"/>
          <w:color w:val="222222"/>
        </w:rPr>
        <w:t>形式合作</w:t>
      </w:r>
    </w:p>
    <w:p w14:paraId="25E2DA90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Meta </w:t>
      </w:r>
      <w:r>
        <w:rPr>
          <w:rFonts w:cs="微软雅黑"/>
          <w:color w:val="222222"/>
        </w:rPr>
        <w:t>广告测试：</w:t>
      </w:r>
      <w:r>
        <w:rPr>
          <w:rFonts w:cs="微软雅黑"/>
          <w:color w:val="222222"/>
        </w:rPr>
        <w:t>$30-50/</w:t>
      </w:r>
      <w:r>
        <w:rPr>
          <w:rFonts w:cs="微软雅黑"/>
          <w:color w:val="222222"/>
        </w:rPr>
        <w:t>天</w:t>
      </w:r>
      <w:r>
        <w:rPr>
          <w:rFonts w:cs="微软雅黑"/>
          <w:color w:val="222222"/>
        </w:rPr>
        <w:t xml:space="preserve"> × 7 </w:t>
      </w:r>
      <w:r>
        <w:rPr>
          <w:rFonts w:cs="微软雅黑"/>
          <w:color w:val="222222"/>
        </w:rPr>
        <w:t>天，跑</w:t>
      </w:r>
      <w:r>
        <w:rPr>
          <w:rFonts w:cs="微软雅黑"/>
          <w:color w:val="222222"/>
        </w:rPr>
        <w:t xml:space="preserve"> 3 </w:t>
      </w:r>
      <w:r>
        <w:rPr>
          <w:rFonts w:cs="微软雅黑"/>
          <w:color w:val="222222"/>
        </w:rPr>
        <w:t>个素材，测出</w:t>
      </w:r>
      <w:r>
        <w:rPr>
          <w:rFonts w:cs="微软雅黑"/>
          <w:color w:val="222222"/>
        </w:rPr>
        <w:t xml:space="preserve"> hook </w:t>
      </w:r>
      <w:r>
        <w:rPr>
          <w:rFonts w:cs="微软雅黑"/>
          <w:color w:val="222222"/>
        </w:rPr>
        <w:t>后再放大</w:t>
      </w:r>
    </w:p>
    <w:p w14:paraId="0AE77F43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预算</w:t>
      </w:r>
      <w:r>
        <w:rPr>
          <w:rFonts w:cs="微软雅黑"/>
          <w:b/>
          <w:color w:val="222222"/>
        </w:rPr>
        <w:t xml:space="preserve"> 30000-100000 </w:t>
      </w:r>
      <w:r>
        <w:rPr>
          <w:rFonts w:cs="微软雅黑"/>
          <w:b/>
          <w:color w:val="222222"/>
        </w:rPr>
        <w:t>元（推荐冷启动量级）</w:t>
      </w:r>
    </w:p>
    <w:p w14:paraId="6E09E29D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上述基础</w:t>
      </w:r>
      <w:r>
        <w:rPr>
          <w:rFonts w:cs="微软雅黑"/>
          <w:color w:val="222222"/>
        </w:rPr>
        <w:t xml:space="preserve"> + Meta </w:t>
      </w:r>
      <w:r>
        <w:rPr>
          <w:rFonts w:cs="微软雅黑"/>
          <w:color w:val="222222"/>
        </w:rPr>
        <w:t>投流（</w:t>
      </w:r>
      <w:r>
        <w:rPr>
          <w:rFonts w:cs="微软雅黑"/>
          <w:color w:val="222222"/>
        </w:rPr>
        <w:t>$1500-3000/</w:t>
      </w:r>
      <w:r>
        <w:rPr>
          <w:rFonts w:cs="微软雅黑"/>
          <w:color w:val="222222"/>
        </w:rPr>
        <w:t>月）</w:t>
      </w:r>
      <w:r>
        <w:rPr>
          <w:rFonts w:cs="微软雅黑"/>
          <w:color w:val="222222"/>
        </w:rPr>
        <w:t>+ Google Shopping</w:t>
      </w:r>
      <w:r>
        <w:rPr>
          <w:rFonts w:cs="微软雅黑"/>
          <w:color w:val="222222"/>
        </w:rPr>
        <w:t>（</w:t>
      </w:r>
      <w:r>
        <w:rPr>
          <w:rFonts w:cs="微软雅黑"/>
          <w:color w:val="222222"/>
        </w:rPr>
        <w:t>$500-1000/</w:t>
      </w:r>
      <w:r>
        <w:rPr>
          <w:rFonts w:cs="微软雅黑"/>
          <w:color w:val="222222"/>
        </w:rPr>
        <w:t>月）</w:t>
      </w:r>
    </w:p>
    <w:p w14:paraId="0C47807F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红人矩阵：</w:t>
      </w:r>
      <w:r>
        <w:rPr>
          <w:rFonts w:cs="微软雅黑"/>
          <w:color w:val="222222"/>
        </w:rPr>
        <w:t xml:space="preserve">10 </w:t>
      </w:r>
      <w:r>
        <w:rPr>
          <w:rFonts w:cs="微软雅黑"/>
          <w:color w:val="222222"/>
        </w:rPr>
        <w:t>个中小红人</w:t>
      </w:r>
      <w:r>
        <w:rPr>
          <w:rFonts w:cs="微软雅黑"/>
          <w:color w:val="222222"/>
        </w:rPr>
        <w:t xml:space="preserve"> + 1 </w:t>
      </w:r>
      <w:r>
        <w:rPr>
          <w:rFonts w:cs="微软雅黑"/>
          <w:color w:val="222222"/>
        </w:rPr>
        <w:t>个头部博主（</w:t>
      </w:r>
      <w:r>
        <w:rPr>
          <w:rFonts w:cs="微软雅黑"/>
          <w:color w:val="222222"/>
        </w:rPr>
        <w:t xml:space="preserve">10 </w:t>
      </w:r>
      <w:r>
        <w:rPr>
          <w:rFonts w:cs="微软雅黑"/>
          <w:color w:val="222222"/>
        </w:rPr>
        <w:t>万美金以下），覆盖</w:t>
      </w:r>
      <w:r>
        <w:rPr>
          <w:rFonts w:cs="微软雅黑"/>
          <w:color w:val="222222"/>
        </w:rPr>
        <w:t xml:space="preserve"> YouTube/IG/TikTok </w:t>
      </w:r>
      <w:r>
        <w:rPr>
          <w:rFonts w:cs="微软雅黑"/>
          <w:color w:val="222222"/>
        </w:rPr>
        <w:t>三端</w:t>
      </w:r>
    </w:p>
    <w:p w14:paraId="2E194B80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启动</w:t>
      </w:r>
      <w:r>
        <w:rPr>
          <w:rFonts w:cs="微软雅黑"/>
          <w:color w:val="222222"/>
        </w:rPr>
        <w:t xml:space="preserve"> Amazon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站内广告（</w:t>
      </w:r>
      <w:r>
        <w:rPr>
          <w:rFonts w:cs="微软雅黑"/>
          <w:color w:val="222222"/>
        </w:rPr>
        <w:t>SP+SBV</w:t>
      </w:r>
      <w:r>
        <w:rPr>
          <w:rFonts w:cs="微软雅黑"/>
          <w:color w:val="222222"/>
        </w:rPr>
        <w:t>，</w:t>
      </w:r>
      <w:r>
        <w:rPr>
          <w:rFonts w:cs="微软雅黑"/>
          <w:color w:val="222222"/>
        </w:rPr>
        <w:t>$30/</w:t>
      </w:r>
      <w:r>
        <w:rPr>
          <w:rFonts w:cs="微软雅黑"/>
          <w:color w:val="222222"/>
        </w:rPr>
        <w:t>天起，重点打</w:t>
      </w:r>
      <w:r>
        <w:rPr>
          <w:rFonts w:cs="微软雅黑"/>
          <w:color w:val="222222"/>
        </w:rPr>
        <w:t>"smart piano keyboard"</w:t>
      </w:r>
      <w:r>
        <w:rPr>
          <w:rFonts w:cs="微软雅黑"/>
          <w:color w:val="222222"/>
        </w:rPr>
        <w:t>等长尾词）</w:t>
      </w:r>
    </w:p>
    <w:p w14:paraId="1B722C4B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>预算</w:t>
      </w:r>
      <w:r>
        <w:rPr>
          <w:rFonts w:cs="微软雅黑"/>
          <w:b/>
          <w:color w:val="222222"/>
        </w:rPr>
        <w:t xml:space="preserve"> 10 </w:t>
      </w:r>
      <w:r>
        <w:rPr>
          <w:rFonts w:cs="微软雅黑"/>
          <w:b/>
          <w:color w:val="222222"/>
        </w:rPr>
        <w:t>万</w:t>
      </w:r>
      <w:r>
        <w:rPr>
          <w:rFonts w:cs="微软雅黑"/>
          <w:b/>
          <w:color w:val="222222"/>
        </w:rPr>
        <w:t xml:space="preserve">+ </w:t>
      </w:r>
      <w:r>
        <w:rPr>
          <w:rFonts w:cs="微软雅黑"/>
          <w:b/>
          <w:color w:val="222222"/>
        </w:rPr>
        <w:t>元</w:t>
      </w:r>
      <w:r>
        <w:rPr>
          <w:rFonts w:cs="微软雅黑"/>
          <w:b/>
          <w:color w:val="222222"/>
        </w:rPr>
        <w:t>/</w:t>
      </w:r>
      <w:r>
        <w:rPr>
          <w:rFonts w:cs="微软雅黑"/>
          <w:b/>
          <w:color w:val="222222"/>
        </w:rPr>
        <w:t>月（快速起量）</w:t>
      </w:r>
    </w:p>
    <w:p w14:paraId="0619F4F8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完整漏斗：</w:t>
      </w:r>
      <w:r>
        <w:rPr>
          <w:rFonts w:cs="微软雅黑"/>
          <w:color w:val="222222"/>
        </w:rPr>
        <w:t xml:space="preserve">Meta + Google + TikTok </w:t>
      </w:r>
      <w:r>
        <w:rPr>
          <w:rFonts w:cs="微软雅黑"/>
          <w:color w:val="222222"/>
        </w:rPr>
        <w:t>矩阵</w:t>
      </w:r>
      <w:r>
        <w:rPr>
          <w:rFonts w:cs="微软雅黑"/>
          <w:color w:val="222222"/>
        </w:rPr>
        <w:t xml:space="preserve"> + </w:t>
      </w:r>
      <w:r>
        <w:rPr>
          <w:rFonts w:cs="微软雅黑"/>
          <w:color w:val="222222"/>
        </w:rPr>
        <w:t>红人</w:t>
      </w:r>
      <w:r>
        <w:rPr>
          <w:rFonts w:cs="微软雅黑"/>
          <w:color w:val="222222"/>
        </w:rPr>
        <w:t xml:space="preserve"> KOL </w:t>
      </w:r>
      <w:r>
        <w:rPr>
          <w:rFonts w:cs="微软雅黑"/>
          <w:color w:val="222222"/>
        </w:rPr>
        <w:t>阵列</w:t>
      </w:r>
      <w:r>
        <w:rPr>
          <w:rFonts w:cs="微软雅黑"/>
          <w:color w:val="222222"/>
        </w:rPr>
        <w:t xml:space="preserve"> + Amazon DSP</w:t>
      </w:r>
    </w:p>
    <w:p w14:paraId="2CD778A8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上</w:t>
      </w:r>
      <w:r>
        <w:rPr>
          <w:rFonts w:cs="微软雅黑"/>
          <w:color w:val="222222"/>
        </w:rPr>
        <w:t xml:space="preserve"> Klaviyo </w:t>
      </w:r>
      <w:r>
        <w:rPr>
          <w:rFonts w:cs="微软雅黑"/>
          <w:color w:val="222222"/>
        </w:rPr>
        <w:t>付费版做精细化</w:t>
      </w:r>
      <w:r>
        <w:rPr>
          <w:rFonts w:cs="微软雅黑"/>
          <w:color w:val="222222"/>
        </w:rPr>
        <w:t xml:space="preserve"> EDM</w:t>
      </w:r>
    </w:p>
    <w:p w14:paraId="613C7F19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启动联盟营销（</w:t>
      </w:r>
      <w:r>
        <w:rPr>
          <w:rFonts w:cs="微软雅黑"/>
          <w:color w:val="222222"/>
        </w:rPr>
        <w:t>Impact / ShareASale</w:t>
      </w:r>
      <w:r>
        <w:rPr>
          <w:rFonts w:cs="微软雅黑"/>
          <w:color w:val="222222"/>
        </w:rPr>
        <w:t>）</w:t>
      </w:r>
    </w:p>
    <w:p w14:paraId="68E4D984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2.2 </w:t>
      </w:r>
      <w:r>
        <w:rPr>
          <w:rFonts w:cs="微软雅黑"/>
          <w:b/>
          <w:color w:val="222222"/>
        </w:rPr>
        <w:t>红人定向数据库</w:t>
      </w:r>
      <w:r>
        <w:rPr>
          <w:rFonts w:cs="微软雅黑"/>
          <w:color w:val="222222"/>
        </w:rPr>
        <w:t>（团队建表，按以下维度筛选）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4"/>
      </w:tblGrid>
      <w:tr w:rsidR="004A5A05" w14:paraId="5D799F4D" w14:textId="77777777">
        <w:trPr>
          <w:jc w:val="center"/>
        </w:trPr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2E798B53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类型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07E2B7FD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平台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1FB9074E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粉丝量级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1859FD20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议价范围</w:t>
            </w:r>
          </w:p>
        </w:tc>
        <w:tc>
          <w:tcPr>
            <w:tcW w:w="19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4F507A88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寻找路径</w:t>
            </w:r>
          </w:p>
        </w:tc>
      </w:tr>
      <w:tr w:rsidR="004A5A05" w14:paraId="03B8E8A0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DE13C6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音乐评测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64D6A5FD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YouTube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9AAB6B3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1</w:t>
            </w:r>
            <w:r>
              <w:rPr>
                <w:rFonts w:cs="微软雅黑"/>
                <w:color w:val="222222"/>
                <w:sz w:val="20"/>
              </w:rPr>
              <w:t>万</w:t>
            </w:r>
            <w:r>
              <w:rPr>
                <w:rFonts w:cs="微软雅黑"/>
                <w:color w:val="222222"/>
                <w:sz w:val="20"/>
              </w:rPr>
              <w:t>-50</w:t>
            </w:r>
            <w:r>
              <w:rPr>
                <w:rFonts w:cs="微软雅黑"/>
                <w:color w:val="222222"/>
                <w:sz w:val="20"/>
              </w:rPr>
              <w:t>万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52FB80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$0(</w:t>
            </w:r>
            <w:r>
              <w:rPr>
                <w:rFonts w:cs="微软雅黑"/>
                <w:color w:val="222222"/>
                <w:sz w:val="20"/>
              </w:rPr>
              <w:t>寄样</w:t>
            </w:r>
            <w:r>
              <w:rPr>
                <w:rFonts w:cs="微软雅黑"/>
                <w:color w:val="222222"/>
                <w:sz w:val="20"/>
              </w:rPr>
              <w:t>)-$1500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52B4F8C8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"MIDI keyboard review" </w:t>
            </w:r>
            <w:r>
              <w:rPr>
                <w:rFonts w:cs="微软雅黑"/>
                <w:color w:val="222222"/>
                <w:sz w:val="20"/>
              </w:rPr>
              <w:t>搜索结果</w:t>
            </w:r>
            <w:r>
              <w:rPr>
                <w:rFonts w:cs="微软雅黑"/>
                <w:color w:val="222222"/>
                <w:sz w:val="20"/>
              </w:rPr>
              <w:t xml:space="preserve"> + Heepsy/Modash</w:t>
            </w:r>
          </w:p>
        </w:tc>
      </w:tr>
      <w:tr w:rsidR="004A5A05" w14:paraId="38A3C4AE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67C0FF0A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钢琴教学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205165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YouTube/IG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48363303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5</w:t>
            </w:r>
            <w:r>
              <w:rPr>
                <w:rFonts w:cs="微软雅黑"/>
                <w:color w:val="222222"/>
                <w:sz w:val="20"/>
              </w:rPr>
              <w:t>万</w:t>
            </w:r>
            <w:r>
              <w:rPr>
                <w:rFonts w:cs="微软雅黑"/>
                <w:color w:val="222222"/>
                <w:sz w:val="20"/>
              </w:rPr>
              <w:t>-30</w:t>
            </w:r>
            <w:r>
              <w:rPr>
                <w:rFonts w:cs="微软雅黑"/>
                <w:color w:val="222222"/>
                <w:sz w:val="20"/>
              </w:rPr>
              <w:t>万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624FD13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$200-$1000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B1AA7CA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#pianotutorial #beginnerpiano </w:t>
            </w:r>
            <w:r>
              <w:rPr>
                <w:rFonts w:cs="微软雅黑"/>
                <w:color w:val="222222"/>
                <w:sz w:val="20"/>
              </w:rPr>
              <w:t>标签</w:t>
            </w:r>
          </w:p>
        </w:tc>
      </w:tr>
      <w:tr w:rsidR="004A5A05" w14:paraId="3309DC96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7DBD07F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制作人</w:t>
            </w:r>
            <w:r>
              <w:rPr>
                <w:rFonts w:cs="微软雅黑"/>
                <w:color w:val="222222"/>
                <w:sz w:val="20"/>
              </w:rPr>
              <w:t>/Producer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57E6CCB8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TikTok/IG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C4887C9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1</w:t>
            </w:r>
            <w:r>
              <w:rPr>
                <w:rFonts w:cs="微软雅黑"/>
                <w:color w:val="222222"/>
                <w:sz w:val="20"/>
              </w:rPr>
              <w:t>万</w:t>
            </w:r>
            <w:r>
              <w:rPr>
                <w:rFonts w:cs="微软雅黑"/>
                <w:color w:val="222222"/>
                <w:sz w:val="20"/>
              </w:rPr>
              <w:t>-20</w:t>
            </w:r>
            <w:r>
              <w:rPr>
                <w:rFonts w:cs="微软雅黑"/>
                <w:color w:val="222222"/>
                <w:sz w:val="20"/>
              </w:rPr>
              <w:t>万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58DF4CD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$100-$500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1F51A98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#bedroomproducer #midicontroller</w:t>
            </w:r>
          </w:p>
        </w:tc>
      </w:tr>
      <w:tr w:rsidR="004A5A05" w14:paraId="1D0AAAB4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C60362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海外华人音乐博主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3209F72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小红书</w:t>
            </w:r>
            <w:r>
              <w:rPr>
                <w:rFonts w:cs="微软雅黑"/>
                <w:color w:val="222222"/>
                <w:sz w:val="20"/>
              </w:rPr>
              <w:t>/B</w:t>
            </w:r>
            <w:r>
              <w:rPr>
                <w:rFonts w:cs="微软雅黑"/>
                <w:color w:val="222222"/>
                <w:sz w:val="20"/>
              </w:rPr>
              <w:t>站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435B07C7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5000-5</w:t>
            </w:r>
            <w:r>
              <w:rPr>
                <w:rFonts w:cs="微软雅黑"/>
                <w:color w:val="222222"/>
                <w:sz w:val="20"/>
              </w:rPr>
              <w:t>万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646461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¥500-3000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0FCCB29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小红书</w:t>
            </w:r>
            <w:r>
              <w:rPr>
                <w:rFonts w:cs="微软雅黑"/>
                <w:color w:val="222222"/>
                <w:sz w:val="20"/>
              </w:rPr>
              <w:t>"</w:t>
            </w:r>
            <w:r>
              <w:rPr>
                <w:rFonts w:cs="微软雅黑"/>
                <w:color w:val="222222"/>
                <w:sz w:val="20"/>
              </w:rPr>
              <w:t>海外</w:t>
            </w:r>
            <w:r>
              <w:rPr>
                <w:rFonts w:cs="微软雅黑"/>
                <w:color w:val="222222"/>
                <w:sz w:val="20"/>
              </w:rPr>
              <w:t>+</w:t>
            </w:r>
            <w:r>
              <w:rPr>
                <w:rFonts w:cs="微软雅黑"/>
                <w:color w:val="222222"/>
                <w:sz w:val="20"/>
              </w:rPr>
              <w:t>钢琴</w:t>
            </w:r>
            <w:r>
              <w:rPr>
                <w:rFonts w:cs="微软雅黑"/>
                <w:color w:val="222222"/>
                <w:sz w:val="20"/>
              </w:rPr>
              <w:t>/</w:t>
            </w:r>
            <w:r>
              <w:rPr>
                <w:rFonts w:cs="微软雅黑"/>
                <w:color w:val="222222"/>
                <w:sz w:val="20"/>
              </w:rPr>
              <w:t>音乐</w:t>
            </w:r>
            <w:r>
              <w:rPr>
                <w:rFonts w:cs="微软雅黑"/>
                <w:color w:val="222222"/>
                <w:sz w:val="20"/>
              </w:rPr>
              <w:t>"</w:t>
            </w:r>
          </w:p>
        </w:tc>
      </w:tr>
      <w:tr w:rsidR="004A5A05" w14:paraId="001DA861" w14:textId="77777777">
        <w:trPr>
          <w:jc w:val="center"/>
        </w:trPr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D4387D1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lastRenderedPageBreak/>
              <w:t>亲子教育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62BE4141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YouTube/IG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7DA3CC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5</w:t>
            </w:r>
            <w:r>
              <w:rPr>
                <w:rFonts w:cs="微软雅黑"/>
                <w:color w:val="222222"/>
                <w:sz w:val="20"/>
              </w:rPr>
              <w:t>万</w:t>
            </w:r>
            <w:r>
              <w:rPr>
                <w:rFonts w:cs="微软雅黑"/>
                <w:color w:val="222222"/>
                <w:sz w:val="20"/>
              </w:rPr>
              <w:t>-50</w:t>
            </w:r>
            <w:r>
              <w:rPr>
                <w:rFonts w:cs="微软雅黑"/>
                <w:color w:val="222222"/>
                <w:sz w:val="20"/>
              </w:rPr>
              <w:t>万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A5A2975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$300-$1500</w:t>
            </w:r>
          </w:p>
        </w:tc>
        <w:tc>
          <w:tcPr>
            <w:tcW w:w="1904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7FF549D0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"kids learn piano" + </w:t>
            </w:r>
            <w:r>
              <w:rPr>
                <w:rFonts w:cs="微软雅黑"/>
                <w:color w:val="222222"/>
                <w:sz w:val="20"/>
              </w:rPr>
              <w:t>家庭账号</w:t>
            </w:r>
          </w:p>
        </w:tc>
      </w:tr>
    </w:tbl>
    <w:p w14:paraId="0CD12F70" w14:textId="77777777" w:rsidR="004A5A05" w:rsidRDefault="004A5A05">
      <w:pPr>
        <w:spacing w:after="40"/>
      </w:pPr>
    </w:p>
    <w:p w14:paraId="501596E2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Phase 3</w:t>
      </w:r>
      <w:r>
        <w:rPr>
          <w:rFonts w:cs="微软雅黑"/>
          <w:b/>
          <w:color w:val="C0392B"/>
          <w:sz w:val="24"/>
        </w:rPr>
        <w:t>：放大与优化期（</w:t>
      </w:r>
      <w:r>
        <w:rPr>
          <w:rFonts w:cs="微软雅黑"/>
          <w:b/>
          <w:color w:val="C0392B"/>
          <w:sz w:val="24"/>
        </w:rPr>
        <w:t>Week 9-12</w:t>
      </w:r>
      <w:r>
        <w:rPr>
          <w:rFonts w:cs="微软雅黑"/>
          <w:b/>
          <w:color w:val="C0392B"/>
          <w:sz w:val="24"/>
        </w:rPr>
        <w:t>）</w:t>
      </w:r>
    </w:p>
    <w:p w14:paraId="674A30FC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3.1 </w:t>
      </w:r>
      <w:r>
        <w:rPr>
          <w:rFonts w:cs="微软雅黑"/>
          <w:b/>
          <w:color w:val="222222"/>
        </w:rPr>
        <w:t>数据驱动的优化流程</w:t>
      </w:r>
    </w:p>
    <w:p w14:paraId="24461CC0" w14:textId="77777777" w:rsidR="004A5A05" w:rsidRDefault="00152A7B">
      <w:pPr>
        <w:spacing w:after="80" w:line="360" w:lineRule="auto"/>
      </w:pPr>
      <w:r>
        <w:rPr>
          <w:rFonts w:cs="微软雅黑"/>
          <w:color w:val="222222"/>
        </w:rPr>
        <w:t>每周固定看以下</w:t>
      </w:r>
      <w:r>
        <w:rPr>
          <w:rFonts w:cs="微软雅黑"/>
          <w:color w:val="222222"/>
        </w:rPr>
        <w:t xml:space="preserve"> 5 </w:t>
      </w:r>
      <w:r>
        <w:rPr>
          <w:rFonts w:cs="微软雅黑"/>
          <w:color w:val="222222"/>
        </w:rPr>
        <w:t>个核心指标：</w:t>
      </w:r>
    </w:p>
    <w:p w14:paraId="30C9A620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1. </w:t>
      </w:r>
      <w:r>
        <w:rPr>
          <w:rFonts w:cs="微软雅黑"/>
          <w:b/>
          <w:color w:val="222222"/>
        </w:rPr>
        <w:t>独立站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 xml:space="preserve">UV / </w:t>
      </w:r>
      <w:r>
        <w:rPr>
          <w:rFonts w:cs="微软雅黑"/>
          <w:color w:val="222222"/>
        </w:rPr>
        <w:t>加购率</w:t>
      </w:r>
      <w:r>
        <w:rPr>
          <w:rFonts w:cs="微软雅黑"/>
          <w:color w:val="222222"/>
        </w:rPr>
        <w:t xml:space="preserve"> / </w:t>
      </w:r>
      <w:r>
        <w:rPr>
          <w:rFonts w:cs="微软雅黑"/>
          <w:color w:val="222222"/>
        </w:rPr>
        <w:t>结账率</w:t>
      </w:r>
      <w:r>
        <w:rPr>
          <w:rFonts w:cs="微软雅黑"/>
          <w:color w:val="222222"/>
        </w:rPr>
        <w:t xml:space="preserve"> / </w:t>
      </w:r>
      <w:r>
        <w:rPr>
          <w:rFonts w:cs="微软雅黑"/>
          <w:color w:val="222222"/>
        </w:rPr>
        <w:t>实际转化率（基准：电商</w:t>
      </w:r>
      <w:r>
        <w:rPr>
          <w:rFonts w:cs="微软雅黑"/>
          <w:color w:val="222222"/>
        </w:rPr>
        <w:t xml:space="preserve"> 1.5%-3%</w:t>
      </w:r>
      <w:r>
        <w:rPr>
          <w:rFonts w:cs="微软雅黑"/>
          <w:color w:val="222222"/>
        </w:rPr>
        <w:t>）</w:t>
      </w:r>
    </w:p>
    <w:p w14:paraId="42F6F231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2. </w:t>
      </w:r>
      <w:r>
        <w:rPr>
          <w:rFonts w:cs="微软雅黑"/>
          <w:b/>
          <w:color w:val="222222"/>
        </w:rPr>
        <w:t>广告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ROAS</w:t>
      </w:r>
      <w:r>
        <w:rPr>
          <w:rFonts w:cs="微软雅黑"/>
          <w:color w:val="222222"/>
        </w:rPr>
        <w:t>（目标</w:t>
      </w:r>
      <w:r>
        <w:rPr>
          <w:rFonts w:cs="微软雅黑"/>
          <w:color w:val="222222"/>
        </w:rPr>
        <w:t xml:space="preserve"> ≥1.5 </w:t>
      </w:r>
      <w:r>
        <w:rPr>
          <w:rFonts w:cs="微软雅黑"/>
          <w:color w:val="222222"/>
        </w:rPr>
        <w:t>起步、</w:t>
      </w:r>
      <w:r>
        <w:rPr>
          <w:rFonts w:cs="微软雅黑"/>
          <w:color w:val="222222"/>
        </w:rPr>
        <w:t xml:space="preserve">3 </w:t>
      </w:r>
      <w:r>
        <w:rPr>
          <w:rFonts w:cs="微软雅黑"/>
          <w:color w:val="222222"/>
        </w:rPr>
        <w:t>个月内做到</w:t>
      </w:r>
      <w:r>
        <w:rPr>
          <w:rFonts w:cs="微软雅黑"/>
          <w:color w:val="222222"/>
        </w:rPr>
        <w:t xml:space="preserve"> ≥2.5</w:t>
      </w:r>
      <w:r>
        <w:rPr>
          <w:rFonts w:cs="微软雅黑"/>
          <w:color w:val="222222"/>
        </w:rPr>
        <w:t>）</w:t>
      </w:r>
      <w:r>
        <w:rPr>
          <w:rFonts w:cs="微软雅黑"/>
          <w:color w:val="222222"/>
        </w:rPr>
        <w:t>/ CPC / CTR</w:t>
      </w:r>
    </w:p>
    <w:p w14:paraId="16B6101B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3. </w:t>
      </w:r>
      <w:r>
        <w:rPr>
          <w:rFonts w:cs="微软雅黑"/>
          <w:b/>
          <w:color w:val="222222"/>
        </w:rPr>
        <w:t>Amazon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 xml:space="preserve">BSR </w:t>
      </w:r>
      <w:r>
        <w:rPr>
          <w:rFonts w:cs="微软雅黑"/>
          <w:color w:val="222222"/>
        </w:rPr>
        <w:t>排名变化、</w:t>
      </w:r>
      <w:r>
        <w:rPr>
          <w:rFonts w:cs="微软雅黑"/>
          <w:color w:val="222222"/>
        </w:rPr>
        <w:t>ACOS</w:t>
      </w:r>
      <w:r>
        <w:rPr>
          <w:rFonts w:cs="微软雅黑"/>
          <w:color w:val="222222"/>
        </w:rPr>
        <w:t>、自然位词排名</w:t>
      </w:r>
    </w:p>
    <w:p w14:paraId="6194882A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4. </w:t>
      </w:r>
      <w:r>
        <w:rPr>
          <w:rFonts w:cs="微软雅黑"/>
          <w:b/>
          <w:color w:val="222222"/>
        </w:rPr>
        <w:t>社媒</w:t>
      </w:r>
      <w:r>
        <w:rPr>
          <w:rFonts w:cs="微软雅黑"/>
          <w:color w:val="222222"/>
        </w:rPr>
        <w:t>：单条最高播放、关注转化率、评论中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购买意向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占比</w:t>
      </w:r>
    </w:p>
    <w:p w14:paraId="1A38A17B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5. </w:t>
      </w:r>
      <w:r>
        <w:rPr>
          <w:rFonts w:cs="微软雅黑"/>
          <w:b/>
          <w:color w:val="222222"/>
        </w:rPr>
        <w:t>邮件</w:t>
      </w:r>
      <w:r>
        <w:rPr>
          <w:rFonts w:cs="微软雅黑"/>
          <w:color w:val="222222"/>
        </w:rPr>
        <w:t>：开信率（目标</w:t>
      </w:r>
      <w:r>
        <w:rPr>
          <w:rFonts w:cs="微软雅黑"/>
          <w:color w:val="222222"/>
        </w:rPr>
        <w:t xml:space="preserve"> 25%+</w:t>
      </w:r>
      <w:r>
        <w:rPr>
          <w:rFonts w:cs="微软雅黑"/>
          <w:color w:val="222222"/>
        </w:rPr>
        <w:t>）</w:t>
      </w:r>
      <w:r>
        <w:rPr>
          <w:rFonts w:cs="微软雅黑"/>
          <w:color w:val="222222"/>
        </w:rPr>
        <w:t xml:space="preserve">/ </w:t>
      </w:r>
      <w:r>
        <w:rPr>
          <w:rFonts w:cs="微软雅黑"/>
          <w:color w:val="222222"/>
        </w:rPr>
        <w:t>点击率（</w:t>
      </w:r>
      <w:r>
        <w:rPr>
          <w:rFonts w:cs="微软雅黑"/>
          <w:color w:val="222222"/>
        </w:rPr>
        <w:t>3%+</w:t>
      </w:r>
      <w:r>
        <w:rPr>
          <w:rFonts w:cs="微软雅黑"/>
          <w:color w:val="222222"/>
        </w:rPr>
        <w:t>）</w:t>
      </w:r>
      <w:r>
        <w:rPr>
          <w:rFonts w:cs="微软雅黑"/>
          <w:color w:val="222222"/>
        </w:rPr>
        <w:t xml:space="preserve">/ </w:t>
      </w:r>
      <w:r>
        <w:rPr>
          <w:rFonts w:cs="微软雅黑"/>
          <w:color w:val="222222"/>
        </w:rPr>
        <w:t>列表增长</w:t>
      </w:r>
    </w:p>
    <w:p w14:paraId="0997A695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3.2 </w:t>
      </w:r>
      <w:r>
        <w:rPr>
          <w:rFonts w:cs="微软雅黑"/>
          <w:b/>
          <w:color w:val="222222"/>
        </w:rPr>
        <w:t>放大原则</w:t>
      </w:r>
    </w:p>
    <w:p w14:paraId="19DE4CC4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单条短视频自然播放</w:t>
      </w:r>
      <w:r>
        <w:rPr>
          <w:rFonts w:cs="微软雅黑"/>
          <w:color w:val="222222"/>
        </w:rPr>
        <w:t xml:space="preserve"> ≥10</w:t>
      </w:r>
      <w:r>
        <w:rPr>
          <w:rFonts w:cs="微软雅黑"/>
          <w:color w:val="222222"/>
        </w:rPr>
        <w:t>万</w:t>
      </w:r>
      <w:r>
        <w:rPr>
          <w:rFonts w:cs="微软雅黑"/>
          <w:color w:val="222222"/>
        </w:rPr>
        <w:t xml:space="preserve"> → </w:t>
      </w:r>
      <w:r>
        <w:rPr>
          <w:rFonts w:cs="微软雅黑"/>
          <w:color w:val="222222"/>
        </w:rPr>
        <w:t>投</w:t>
      </w:r>
      <w:r>
        <w:rPr>
          <w:rFonts w:cs="微软雅黑"/>
          <w:color w:val="222222"/>
        </w:rPr>
        <w:t xml:space="preserve"> Spark Ads </w:t>
      </w:r>
      <w:r>
        <w:rPr>
          <w:rFonts w:cs="微软雅黑"/>
          <w:color w:val="222222"/>
        </w:rPr>
        <w:t>加热</w:t>
      </w:r>
    </w:p>
    <w:p w14:paraId="0033BC3F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ROAS ≥2 </w:t>
      </w:r>
      <w:r>
        <w:rPr>
          <w:rFonts w:cs="微软雅黑"/>
          <w:color w:val="222222"/>
        </w:rPr>
        <w:t>的广告组</w:t>
      </w:r>
      <w:r>
        <w:rPr>
          <w:rFonts w:cs="微软雅黑"/>
          <w:color w:val="222222"/>
        </w:rPr>
        <w:t xml:space="preserve"> → </w:t>
      </w:r>
      <w:r>
        <w:rPr>
          <w:rFonts w:cs="微软雅黑"/>
          <w:color w:val="222222"/>
        </w:rPr>
        <w:t>预算翻倍</w:t>
      </w:r>
    </w:p>
    <w:p w14:paraId="5BC96379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转化率最高的</w:t>
      </w:r>
      <w:r>
        <w:rPr>
          <w:rFonts w:cs="微软雅黑"/>
          <w:color w:val="222222"/>
        </w:rPr>
        <w:t xml:space="preserve"> SKU → </w:t>
      </w:r>
      <w:r>
        <w:rPr>
          <w:rFonts w:cs="微软雅黑"/>
          <w:color w:val="222222"/>
        </w:rPr>
        <w:t>做主推、配独家折扣码</w:t>
      </w:r>
    </w:p>
    <w:p w14:paraId="57FA07B4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评论里高频出现的痛点</w:t>
      </w:r>
      <w:r>
        <w:rPr>
          <w:rFonts w:cs="微软雅黑"/>
          <w:color w:val="222222"/>
        </w:rPr>
        <w:t xml:space="preserve"> → </w:t>
      </w:r>
      <w:r>
        <w:rPr>
          <w:rFonts w:cs="微软雅黑"/>
          <w:color w:val="222222"/>
        </w:rPr>
        <w:t>立刻改</w:t>
      </w:r>
      <w:r>
        <w:rPr>
          <w:rFonts w:cs="微软雅黑"/>
          <w:color w:val="222222"/>
        </w:rPr>
        <w:t xml:space="preserve"> listing </w:t>
      </w:r>
      <w:r>
        <w:rPr>
          <w:rFonts w:cs="微软雅黑"/>
          <w:color w:val="222222"/>
        </w:rPr>
        <w:t>文案</w:t>
      </w:r>
    </w:p>
    <w:p w14:paraId="2E065816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Phase 4</w:t>
      </w:r>
      <w:r>
        <w:rPr>
          <w:rFonts w:cs="微软雅黑"/>
          <w:b/>
          <w:color w:val="C0392B"/>
          <w:sz w:val="24"/>
        </w:rPr>
        <w:t>：留存与品牌资产期（</w:t>
      </w:r>
      <w:r>
        <w:rPr>
          <w:rFonts w:cs="微软雅黑"/>
          <w:b/>
          <w:color w:val="C0392B"/>
          <w:sz w:val="24"/>
        </w:rPr>
        <w:t>Day 90+</w:t>
      </w:r>
      <w:r>
        <w:rPr>
          <w:rFonts w:cs="微软雅黑"/>
          <w:b/>
          <w:color w:val="C0392B"/>
          <w:sz w:val="24"/>
        </w:rPr>
        <w:t>）</w:t>
      </w:r>
    </w:p>
    <w:p w14:paraId="446E19B6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4.1 </w:t>
      </w:r>
      <w:r>
        <w:rPr>
          <w:rFonts w:cs="微软雅黑"/>
          <w:b/>
          <w:color w:val="222222"/>
        </w:rPr>
        <w:t>私域沉淀</w:t>
      </w:r>
    </w:p>
    <w:p w14:paraId="4EDD2D2A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 xml:space="preserve">Discord </w:t>
      </w:r>
      <w:r>
        <w:rPr>
          <w:rFonts w:cs="微软雅黑"/>
          <w:color w:val="222222"/>
        </w:rPr>
        <w:t>服务器：建</w:t>
      </w:r>
      <w:r>
        <w:rPr>
          <w:rFonts w:cs="微软雅黑"/>
          <w:color w:val="222222"/>
        </w:rPr>
        <w:t xml:space="preserve"> "Inshan Music Lab"</w:t>
      </w:r>
      <w:r>
        <w:rPr>
          <w:rFonts w:cs="微软雅黑"/>
          <w:color w:val="222222"/>
        </w:rPr>
        <w:t>，按周举办</w:t>
      </w:r>
      <w:r>
        <w:rPr>
          <w:rFonts w:cs="微软雅黑"/>
          <w:color w:val="222222"/>
        </w:rPr>
        <w:t>"3 chords + AI"</w:t>
      </w:r>
      <w:r>
        <w:rPr>
          <w:rFonts w:cs="微软雅黑"/>
          <w:color w:val="222222"/>
        </w:rPr>
        <w:t>作曲挑战，奖品</w:t>
      </w:r>
      <w:r>
        <w:rPr>
          <w:rFonts w:cs="微软雅黑"/>
          <w:color w:val="222222"/>
        </w:rPr>
        <w:t>=</w:t>
      </w:r>
      <w:r>
        <w:rPr>
          <w:rFonts w:cs="微软雅黑"/>
          <w:color w:val="222222"/>
        </w:rPr>
        <w:t>折扣码</w:t>
      </w:r>
    </w:p>
    <w:p w14:paraId="161A7A21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邮件</w:t>
      </w:r>
      <w:r>
        <w:rPr>
          <w:rFonts w:cs="微软雅黑"/>
          <w:color w:val="222222"/>
        </w:rPr>
        <w:t xml:space="preserve"> newsletter</w:t>
      </w:r>
      <w:r>
        <w:rPr>
          <w:rFonts w:cs="微软雅黑"/>
          <w:color w:val="222222"/>
        </w:rPr>
        <w:t>：每周</w:t>
      </w:r>
      <w:r>
        <w:rPr>
          <w:rFonts w:cs="微软雅黑"/>
          <w:color w:val="222222"/>
        </w:rPr>
        <w:t xml:space="preserve"> 1 </w:t>
      </w:r>
      <w:r>
        <w:rPr>
          <w:rFonts w:cs="微软雅黑"/>
          <w:color w:val="222222"/>
        </w:rPr>
        <w:t>封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用户作品精选</w:t>
      </w:r>
      <w:r>
        <w:rPr>
          <w:rFonts w:cs="微软雅黑"/>
          <w:color w:val="222222"/>
        </w:rPr>
        <w:t xml:space="preserve"> + </w:t>
      </w:r>
      <w:r>
        <w:rPr>
          <w:rFonts w:cs="微软雅黑"/>
          <w:color w:val="222222"/>
        </w:rPr>
        <w:t>教程</w:t>
      </w:r>
      <w:r>
        <w:rPr>
          <w:rFonts w:cs="微软雅黑"/>
          <w:color w:val="222222"/>
        </w:rPr>
        <w:t xml:space="preserve"> + </w:t>
      </w:r>
      <w:r>
        <w:rPr>
          <w:rFonts w:cs="微软雅黑"/>
          <w:color w:val="222222"/>
        </w:rPr>
        <w:t>限时折扣</w:t>
      </w:r>
      <w:r>
        <w:rPr>
          <w:rFonts w:cs="微软雅黑"/>
          <w:color w:val="222222"/>
        </w:rPr>
        <w:t>"</w:t>
      </w:r>
    </w:p>
    <w:p w14:paraId="10CBFD9D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用户作品集：把</w:t>
      </w:r>
      <w:r>
        <w:rPr>
          <w:rFonts w:cs="微软雅黑"/>
          <w:color w:val="222222"/>
        </w:rPr>
        <w:t xml:space="preserve"> UGC </w:t>
      </w:r>
      <w:r>
        <w:rPr>
          <w:rFonts w:cs="微软雅黑"/>
          <w:color w:val="222222"/>
        </w:rPr>
        <w:t>收集到独立站做</w:t>
      </w:r>
      <w:r>
        <w:rPr>
          <w:rFonts w:cs="微软雅黑"/>
          <w:color w:val="222222"/>
        </w:rPr>
        <w:t>"Made with Inshan"</w:t>
      </w:r>
      <w:r>
        <w:rPr>
          <w:rFonts w:cs="微软雅黑"/>
          <w:color w:val="222222"/>
        </w:rPr>
        <w:t>页面，反哺</w:t>
      </w:r>
      <w:r>
        <w:rPr>
          <w:rFonts w:cs="微软雅黑"/>
          <w:color w:val="222222"/>
        </w:rPr>
        <w:t xml:space="preserve"> SEO </w:t>
      </w:r>
      <w:r>
        <w:rPr>
          <w:rFonts w:cs="微软雅黑"/>
          <w:color w:val="222222"/>
        </w:rPr>
        <w:t>和社会证明</w:t>
      </w:r>
    </w:p>
    <w:p w14:paraId="7CCD174B" w14:textId="77777777" w:rsidR="004A5A05" w:rsidRDefault="00152A7B">
      <w:pPr>
        <w:spacing w:after="80" w:line="360" w:lineRule="auto"/>
      </w:pPr>
      <w:r>
        <w:rPr>
          <w:rFonts w:cs="微软雅黑"/>
          <w:b/>
          <w:color w:val="222222"/>
        </w:rPr>
        <w:t xml:space="preserve">4.2 </w:t>
      </w:r>
      <w:r>
        <w:rPr>
          <w:rFonts w:cs="微软雅黑"/>
          <w:b/>
          <w:color w:val="222222"/>
        </w:rPr>
        <w:t>品类延展（与品牌方谈）</w:t>
      </w:r>
    </w:p>
    <w:p w14:paraId="63039F57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等首批数据出来，再决定是否引入</w:t>
      </w:r>
      <w:r>
        <w:rPr>
          <w:rFonts w:cs="微软雅黑"/>
          <w:color w:val="222222"/>
        </w:rPr>
        <w:t xml:space="preserve"> PopuMusic </w:t>
      </w:r>
      <w:r>
        <w:rPr>
          <w:rFonts w:cs="微软雅黑"/>
          <w:color w:val="222222"/>
        </w:rPr>
        <w:t>其他产品（</w:t>
      </w:r>
      <w:r>
        <w:rPr>
          <w:rFonts w:cs="微软雅黑"/>
          <w:color w:val="222222"/>
        </w:rPr>
        <w:t xml:space="preserve">Populele </w:t>
      </w:r>
      <w:r>
        <w:rPr>
          <w:rFonts w:cs="微软雅黑"/>
          <w:color w:val="222222"/>
        </w:rPr>
        <w:t>智能尤克里里、</w:t>
      </w:r>
      <w:r>
        <w:rPr>
          <w:rFonts w:cs="微软雅黑"/>
          <w:color w:val="222222"/>
        </w:rPr>
        <w:t xml:space="preserve">Poputar </w:t>
      </w:r>
      <w:r>
        <w:rPr>
          <w:rFonts w:cs="微软雅黑"/>
          <w:color w:val="222222"/>
        </w:rPr>
        <w:t>智能吉他、</w:t>
      </w:r>
      <w:r>
        <w:rPr>
          <w:rFonts w:cs="微软雅黑"/>
          <w:color w:val="222222"/>
        </w:rPr>
        <w:t xml:space="preserve">PartyStudio </w:t>
      </w:r>
      <w:r>
        <w:rPr>
          <w:rFonts w:cs="微软雅黑"/>
          <w:color w:val="222222"/>
        </w:rPr>
        <w:t>音箱模块）</w:t>
      </w:r>
    </w:p>
    <w:p w14:paraId="1D04B9A1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lastRenderedPageBreak/>
        <w:t xml:space="preserve">• </w:t>
      </w:r>
      <w:r>
        <w:rPr>
          <w:rFonts w:cs="微软雅黑"/>
          <w:color w:val="222222"/>
        </w:rPr>
        <w:t>独立配件</w:t>
      </w:r>
      <w:r>
        <w:rPr>
          <w:rFonts w:cs="微软雅黑"/>
          <w:color w:val="222222"/>
        </w:rPr>
        <w:t>包：教程书、皮肤贴、收纳包等高毛利</w:t>
      </w:r>
      <w:r>
        <w:rPr>
          <w:rFonts w:cs="微软雅黑"/>
          <w:color w:val="222222"/>
        </w:rPr>
        <w:t xml:space="preserve"> SKU</w:t>
      </w:r>
    </w:p>
    <w:p w14:paraId="595213FA" w14:textId="77777777" w:rsidR="004A5A05" w:rsidRDefault="004A5A05">
      <w:pPr>
        <w:pBdr>
          <w:bottom w:val="single" w:sz="6" w:space="0" w:color="BFBFBF"/>
        </w:pBdr>
      </w:pPr>
    </w:p>
    <w:p w14:paraId="3CD54A64" w14:textId="77777777" w:rsidR="004A5A05" w:rsidRDefault="00152A7B">
      <w:pPr>
        <w:spacing w:before="280" w:after="120"/>
      </w:pPr>
      <w:r>
        <w:rPr>
          <w:rFonts w:cs="微软雅黑"/>
          <w:b/>
          <w:color w:val="1F3A5F"/>
          <w:sz w:val="28"/>
        </w:rPr>
        <w:t>五、附录</w:t>
      </w:r>
    </w:p>
    <w:p w14:paraId="5D93BFBC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附录一：红人寄样首封邮件模板（团队直接用）</w:t>
      </w:r>
    </w:p>
    <w:p w14:paraId="082F6E3C" w14:textId="77777777" w:rsidR="004A5A05" w:rsidRDefault="00152A7B">
      <w:pPr>
        <w:pBdr>
          <w:top w:val="single" w:sz="4" w:space="0" w:color="D6DBE4"/>
          <w:left w:val="single" w:sz="4" w:space="0" w:color="D6DBE4"/>
          <w:bottom w:val="single" w:sz="4" w:space="0" w:color="D6DBE4"/>
          <w:right w:val="single" w:sz="4" w:space="0" w:color="D6DBE4"/>
        </w:pBdr>
        <w:shd w:val="clear" w:color="auto" w:fill="F4F6F8"/>
        <w:spacing w:before="80" w:after="120" w:line="300" w:lineRule="auto"/>
        <w:ind w:left="227"/>
      </w:pPr>
      <w:r>
        <w:rPr>
          <w:rFonts w:eastAsia="Consolas" w:cs="Consolas"/>
          <w:color w:val="2C3E50"/>
          <w:sz w:val="19"/>
        </w:rPr>
        <w:t>Subject: Sending you a free smart piano with AI—worth $469, no strings</w:t>
      </w:r>
      <w:r>
        <w:rPr>
          <w:rFonts w:eastAsia="Consolas" w:cs="Consolas"/>
          <w:color w:val="2C3E50"/>
          <w:sz w:val="19"/>
        </w:rPr>
        <w:br/>
      </w:r>
      <w:r>
        <w:rPr>
          <w:rFonts w:eastAsia="Consolas" w:cs="Consolas"/>
          <w:color w:val="2C3E50"/>
          <w:sz w:val="19"/>
        </w:rPr>
        <w:br/>
        <w:t>Hi [Name],</w:t>
      </w:r>
      <w:r>
        <w:rPr>
          <w:rFonts w:eastAsia="Consolas" w:cs="Consolas"/>
          <w:color w:val="2C3E50"/>
          <w:sz w:val="19"/>
        </w:rPr>
        <w:br/>
      </w:r>
      <w:r>
        <w:rPr>
          <w:rFonts w:eastAsia="Consolas" w:cs="Consolas"/>
          <w:color w:val="2C3E50"/>
          <w:sz w:val="19"/>
        </w:rPr>
        <w:br/>
        <w:t>Saw your video on [</w:t>
      </w:r>
      <w:r>
        <w:rPr>
          <w:rFonts w:eastAsia="Consolas" w:cs="Consolas"/>
          <w:color w:val="2C3E50"/>
          <w:sz w:val="19"/>
        </w:rPr>
        <w:t>具体视频名</w:t>
      </w:r>
      <w:r>
        <w:rPr>
          <w:rFonts w:eastAsia="Consolas" w:cs="Consolas"/>
          <w:color w:val="2C3E50"/>
          <w:sz w:val="19"/>
        </w:rPr>
        <w:t>]—the way you broke down [</w:t>
      </w:r>
      <w:r>
        <w:rPr>
          <w:rFonts w:eastAsia="Consolas" w:cs="Consolas"/>
          <w:color w:val="2C3E50"/>
          <w:sz w:val="19"/>
        </w:rPr>
        <w:t>具体细节</w:t>
      </w:r>
      <w:r>
        <w:rPr>
          <w:rFonts w:eastAsia="Consolas" w:cs="Consolas"/>
          <w:color w:val="2C3E50"/>
          <w:sz w:val="19"/>
        </w:rPr>
        <w:t>] really resonated.</w:t>
      </w:r>
      <w:r>
        <w:rPr>
          <w:rFonts w:eastAsia="Consolas" w:cs="Consolas"/>
          <w:color w:val="2C3E50"/>
          <w:sz w:val="19"/>
        </w:rPr>
        <w:br/>
      </w:r>
      <w:r>
        <w:rPr>
          <w:rFonts w:eastAsia="Consolas" w:cs="Consolas"/>
          <w:color w:val="2C3E50"/>
          <w:sz w:val="19"/>
        </w:rPr>
        <w:br/>
        <w:t xml:space="preserve">I run Inshan, a small team building a creative </w:t>
      </w:r>
      <w:r>
        <w:rPr>
          <w:rFonts w:eastAsia="Consolas" w:cs="Consolas"/>
          <w:color w:val="2C3E50"/>
          <w:sz w:val="19"/>
        </w:rPr>
        <w:t>music ecosystem around portable smart keyboards. Our flagship is a 59-key modular MIDI keyboard with LED-guided keys and (the part nobody talks about) it pairs surprisingly well with AI tools like Suno and ChatGPT for songwriting.</w:t>
      </w:r>
      <w:r>
        <w:rPr>
          <w:rFonts w:eastAsia="Consolas" w:cs="Consolas"/>
          <w:color w:val="2C3E50"/>
          <w:sz w:val="19"/>
        </w:rPr>
        <w:br/>
      </w:r>
      <w:r>
        <w:rPr>
          <w:rFonts w:eastAsia="Consolas" w:cs="Consolas"/>
          <w:color w:val="2C3E50"/>
          <w:sz w:val="19"/>
        </w:rPr>
        <w:br/>
        <w:t>I'd love to send you one</w:t>
      </w:r>
      <w:r>
        <w:rPr>
          <w:rFonts w:eastAsia="Consolas" w:cs="Consolas"/>
          <w:color w:val="2C3E50"/>
          <w:sz w:val="19"/>
        </w:rPr>
        <w:t>—free, yours to keep, no obligation to post. If you do post, all I ask is honesty (the good and the bad).</w:t>
      </w:r>
      <w:r>
        <w:rPr>
          <w:rFonts w:eastAsia="Consolas" w:cs="Consolas"/>
          <w:color w:val="2C3E50"/>
          <w:sz w:val="19"/>
        </w:rPr>
        <w:br/>
      </w:r>
      <w:r>
        <w:rPr>
          <w:rFonts w:eastAsia="Consolas" w:cs="Consolas"/>
          <w:color w:val="2C3E50"/>
          <w:sz w:val="19"/>
        </w:rPr>
        <w:br/>
        <w:t>Worth a try? Just send me your shipping address and I'll have it on your doorstep this week.</w:t>
      </w:r>
      <w:r>
        <w:rPr>
          <w:rFonts w:eastAsia="Consolas" w:cs="Consolas"/>
          <w:color w:val="2C3E50"/>
          <w:sz w:val="19"/>
        </w:rPr>
        <w:br/>
      </w:r>
      <w:r>
        <w:rPr>
          <w:rFonts w:eastAsia="Consolas" w:cs="Consolas"/>
          <w:color w:val="2C3E50"/>
          <w:sz w:val="19"/>
        </w:rPr>
        <w:br/>
        <w:t>Best,</w:t>
      </w:r>
      <w:r>
        <w:rPr>
          <w:rFonts w:eastAsia="Consolas" w:cs="Consolas"/>
          <w:color w:val="2C3E50"/>
          <w:sz w:val="19"/>
        </w:rPr>
        <w:br/>
        <w:t>[Name]</w:t>
      </w:r>
      <w:r>
        <w:rPr>
          <w:rFonts w:eastAsia="Consolas" w:cs="Consolas"/>
          <w:color w:val="2C3E50"/>
          <w:sz w:val="19"/>
        </w:rPr>
        <w:br/>
        <w:t>inshan.cc | hello@inshan.cc</w:t>
      </w:r>
    </w:p>
    <w:p w14:paraId="1EA4AC98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附录二：独立站</w:t>
      </w:r>
      <w:r>
        <w:rPr>
          <w:rFonts w:cs="微软雅黑"/>
          <w:b/>
          <w:color w:val="C0392B"/>
          <w:sz w:val="24"/>
        </w:rPr>
        <w:t xml:space="preserve"> </w:t>
      </w:r>
      <w:r>
        <w:rPr>
          <w:rFonts w:cs="微软雅黑"/>
          <w:b/>
          <w:color w:val="C0392B"/>
          <w:sz w:val="24"/>
        </w:rPr>
        <w:t xml:space="preserve">Phase 0 </w:t>
      </w:r>
      <w:r>
        <w:rPr>
          <w:rFonts w:cs="微软雅黑"/>
          <w:b/>
          <w:color w:val="C0392B"/>
          <w:sz w:val="24"/>
        </w:rPr>
        <w:t>改造</w:t>
      </w:r>
      <w:r>
        <w:rPr>
          <w:rFonts w:cs="微软雅黑"/>
          <w:b/>
          <w:color w:val="C0392B"/>
          <w:sz w:val="24"/>
        </w:rPr>
        <w:t xml:space="preserve"> Checklist</w:t>
      </w:r>
      <w:r>
        <w:rPr>
          <w:rFonts w:cs="微软雅黑"/>
          <w:b/>
          <w:color w:val="C0392B"/>
          <w:sz w:val="24"/>
        </w:rPr>
        <w:t>（独立站负责人对照打勾）</w:t>
      </w:r>
    </w:p>
    <w:p w14:paraId="2E7E10EC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首页</w:t>
      </w:r>
      <w:r>
        <w:rPr>
          <w:rFonts w:cs="微软雅黑"/>
          <w:color w:val="222222"/>
        </w:rPr>
        <w:t xml:space="preserve"> Hero </w:t>
      </w:r>
      <w:r>
        <w:rPr>
          <w:rFonts w:cs="微软雅黑"/>
          <w:color w:val="222222"/>
        </w:rPr>
        <w:t>改为</w:t>
      </w:r>
      <w:r>
        <w:rPr>
          <w:rFonts w:cs="微软雅黑"/>
          <w:color w:val="222222"/>
        </w:rPr>
        <w:t>"</w:t>
      </w:r>
      <w:r>
        <w:rPr>
          <w:rFonts w:cs="微软雅黑"/>
          <w:color w:val="222222"/>
        </w:rPr>
        <w:t>价值主张</w:t>
      </w:r>
      <w:r>
        <w:rPr>
          <w:rFonts w:cs="微软雅黑"/>
          <w:color w:val="222222"/>
        </w:rPr>
        <w:t xml:space="preserve"> + 30 </w:t>
      </w:r>
      <w:r>
        <w:rPr>
          <w:rFonts w:cs="微软雅黑"/>
          <w:color w:val="222222"/>
        </w:rPr>
        <w:t>秒演示视频</w:t>
      </w:r>
      <w:r>
        <w:rPr>
          <w:rFonts w:cs="微软雅黑"/>
          <w:color w:val="222222"/>
        </w:rPr>
        <w:t>"</w:t>
      </w:r>
    </w:p>
    <w:p w14:paraId="355BEF13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3 </w:t>
      </w:r>
      <w:r>
        <w:rPr>
          <w:rFonts w:cs="微软雅黑"/>
          <w:color w:val="222222"/>
        </w:rPr>
        <w:t>个</w:t>
      </w:r>
      <w:r>
        <w:rPr>
          <w:rFonts w:cs="微软雅黑"/>
          <w:color w:val="222222"/>
        </w:rPr>
        <w:t xml:space="preserve"> SKU </w:t>
      </w:r>
      <w:r>
        <w:rPr>
          <w:rFonts w:cs="微软雅黑"/>
          <w:color w:val="222222"/>
        </w:rPr>
        <w:t>详情页：图片</w:t>
      </w:r>
      <w:r>
        <w:rPr>
          <w:rFonts w:cs="微软雅黑"/>
          <w:color w:val="222222"/>
        </w:rPr>
        <w:t>≥7</w:t>
      </w:r>
      <w:r>
        <w:rPr>
          <w:rFonts w:cs="微软雅黑"/>
          <w:color w:val="222222"/>
        </w:rPr>
        <w:t>张、视频</w:t>
      </w:r>
      <w:r>
        <w:rPr>
          <w:rFonts w:cs="微软雅黑"/>
          <w:color w:val="222222"/>
        </w:rPr>
        <w:t>≥1</w:t>
      </w:r>
      <w:r>
        <w:rPr>
          <w:rFonts w:cs="微软雅黑"/>
          <w:color w:val="222222"/>
        </w:rPr>
        <w:t>段、文案重点突出</w:t>
      </w:r>
      <w:r>
        <w:rPr>
          <w:rFonts w:cs="微软雅黑"/>
          <w:color w:val="222222"/>
        </w:rPr>
        <w:t xml:space="preserve"> LED+AI+</w:t>
      </w:r>
      <w:r>
        <w:rPr>
          <w:rFonts w:cs="微软雅黑"/>
          <w:color w:val="222222"/>
        </w:rPr>
        <w:t>模块化</w:t>
      </w:r>
      <w:r>
        <w:rPr>
          <w:rFonts w:cs="微软雅黑"/>
          <w:color w:val="222222"/>
        </w:rPr>
        <w:t>+</w:t>
      </w:r>
      <w:r>
        <w:rPr>
          <w:rFonts w:cs="微软雅黑"/>
          <w:color w:val="222222"/>
        </w:rPr>
        <w:t>便携</w:t>
      </w:r>
    </w:p>
    <w:p w14:paraId="22EF6E5E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About </w:t>
      </w:r>
      <w:r>
        <w:rPr>
          <w:rFonts w:cs="微软雅黑"/>
          <w:color w:val="222222"/>
        </w:rPr>
        <w:t>页（创始故事、团队、使命）</w:t>
      </w:r>
    </w:p>
    <w:p w14:paraId="5669C40B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Contact </w:t>
      </w:r>
      <w:r>
        <w:rPr>
          <w:rFonts w:cs="微软雅黑"/>
          <w:color w:val="222222"/>
        </w:rPr>
        <w:t>页（邮箱、表单、社媒图标）</w:t>
      </w:r>
    </w:p>
    <w:p w14:paraId="3292C72B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FAQ </w:t>
      </w:r>
      <w:r>
        <w:rPr>
          <w:rFonts w:cs="微软雅黑"/>
          <w:color w:val="222222"/>
        </w:rPr>
        <w:t>页（运费、保修、兼容性、退换货）</w:t>
      </w:r>
    </w:p>
    <w:p w14:paraId="43EF890C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Shipping &amp; Returns </w:t>
      </w:r>
      <w:r>
        <w:rPr>
          <w:rFonts w:cs="微软雅黑"/>
          <w:color w:val="222222"/>
        </w:rPr>
        <w:t>政策页</w:t>
      </w:r>
    </w:p>
    <w:p w14:paraId="576975B0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Privacy + Terms</w:t>
      </w:r>
      <w:r>
        <w:rPr>
          <w:rFonts w:cs="微软雅黑"/>
          <w:color w:val="222222"/>
        </w:rPr>
        <w:t>（</w:t>
      </w:r>
      <w:r>
        <w:rPr>
          <w:rFonts w:cs="微软雅黑"/>
          <w:color w:val="222222"/>
        </w:rPr>
        <w:t xml:space="preserve">Shopify </w:t>
      </w:r>
      <w:r>
        <w:rPr>
          <w:rFonts w:cs="微软雅黑"/>
          <w:color w:val="222222"/>
        </w:rPr>
        <w:t>自带模板可用）</w:t>
      </w:r>
    </w:p>
    <w:p w14:paraId="03D4C319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Plug In SEO / SearchPie</w:t>
      </w:r>
      <w:r>
        <w:rPr>
          <w:rFonts w:cs="微软雅黑"/>
          <w:color w:val="222222"/>
        </w:rPr>
        <w:t>（免费）</w:t>
      </w:r>
    </w:p>
    <w:p w14:paraId="144D479D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Klaviyo</w:t>
      </w:r>
      <w:r>
        <w:rPr>
          <w:rFonts w:cs="微软雅黑"/>
          <w:color w:val="222222"/>
        </w:rPr>
        <w:t>（免费版）</w:t>
      </w:r>
    </w:p>
    <w:p w14:paraId="73C107FB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lastRenderedPageBreak/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Loox </w:t>
      </w:r>
      <w:r>
        <w:rPr>
          <w:rFonts w:cs="微软雅黑"/>
          <w:color w:val="222222"/>
        </w:rPr>
        <w:t>或</w:t>
      </w:r>
      <w:r>
        <w:rPr>
          <w:rFonts w:cs="微软雅黑"/>
          <w:color w:val="222222"/>
        </w:rPr>
        <w:t xml:space="preserve"> Judge.me</w:t>
      </w:r>
      <w:r>
        <w:rPr>
          <w:rFonts w:cs="微软雅黑"/>
          <w:color w:val="222222"/>
        </w:rPr>
        <w:t>（免费版）</w:t>
      </w:r>
    </w:p>
    <w:p w14:paraId="4F5C1FFE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装</w:t>
      </w:r>
      <w:r>
        <w:rPr>
          <w:rFonts w:cs="微软雅黑"/>
          <w:color w:val="222222"/>
        </w:rPr>
        <w:t xml:space="preserve"> PageFly</w:t>
      </w:r>
      <w:r>
        <w:rPr>
          <w:rFonts w:cs="微软雅黑"/>
          <w:color w:val="222222"/>
        </w:rPr>
        <w:t>（免费版）</w:t>
      </w:r>
    </w:p>
    <w:p w14:paraId="1C443E33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配</w:t>
      </w:r>
      <w:r>
        <w:rPr>
          <w:rFonts w:cs="微软雅黑"/>
          <w:color w:val="222222"/>
        </w:rPr>
        <w:t xml:space="preserve"> GA4 + Meta Pixel + TikTok Pixel</w:t>
      </w:r>
    </w:p>
    <w:p w14:paraId="0112E5BA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邮件弹窗：注册送</w:t>
      </w:r>
      <w:r>
        <w:rPr>
          <w:rFonts w:cs="微软雅黑"/>
          <w:color w:val="222222"/>
        </w:rPr>
        <w:t xml:space="preserve"> 10% off</w:t>
      </w:r>
    </w:p>
    <w:p w14:paraId="4D03B0B7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加购弃单邮件序列（</w:t>
      </w:r>
      <w:r>
        <w:rPr>
          <w:rFonts w:cs="微软雅黑"/>
          <w:color w:val="222222"/>
        </w:rPr>
        <w:t xml:space="preserve">3 </w:t>
      </w:r>
      <w:r>
        <w:rPr>
          <w:rFonts w:cs="微软雅黑"/>
          <w:color w:val="222222"/>
        </w:rPr>
        <w:t>封）</w:t>
      </w:r>
    </w:p>
    <w:p w14:paraId="219F3367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color w:val="222222"/>
        </w:rPr>
        <w:t>☐</w:t>
      </w:r>
      <w:r>
        <w:rPr>
          <w:rFonts w:cs="微软雅黑"/>
          <w:color w:val="222222"/>
        </w:rPr>
        <w:t xml:space="preserve"> </w:t>
      </w:r>
      <w:r>
        <w:rPr>
          <w:rFonts w:cs="微软雅黑"/>
          <w:color w:val="222222"/>
        </w:rPr>
        <w:t>测试结账流程（用真实卡跑一单后退）</w:t>
      </w:r>
    </w:p>
    <w:p w14:paraId="7383A9F7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附录三：</w:t>
      </w:r>
      <w:r>
        <w:rPr>
          <w:rFonts w:cs="微软雅黑"/>
          <w:b/>
          <w:color w:val="C0392B"/>
          <w:sz w:val="24"/>
        </w:rPr>
        <w:t xml:space="preserve">90 </w:t>
      </w:r>
      <w:r>
        <w:rPr>
          <w:rFonts w:cs="微软雅黑"/>
          <w:b/>
          <w:color w:val="C0392B"/>
          <w:sz w:val="24"/>
        </w:rPr>
        <w:t>天关键里程碑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4A5A05" w14:paraId="3B88A526" w14:textId="77777777">
        <w:trPr>
          <w:jc w:val="center"/>
        </w:trPr>
        <w:tc>
          <w:tcPr>
            <w:tcW w:w="475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1D1C67BD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时间节点</w:t>
            </w:r>
          </w:p>
        </w:tc>
        <w:tc>
          <w:tcPr>
            <w:tcW w:w="475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65C46CA3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目标</w:t>
            </w:r>
          </w:p>
        </w:tc>
      </w:tr>
      <w:tr w:rsidR="004A5A05" w14:paraId="2F674722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43466E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Day 7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695CFD1E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独立站</w:t>
            </w:r>
            <w:r>
              <w:rPr>
                <w:rFonts w:cs="微软雅黑"/>
                <w:color w:val="222222"/>
                <w:sz w:val="20"/>
              </w:rPr>
              <w:t xml:space="preserve"> Phase 0 </w:t>
            </w:r>
            <w:r>
              <w:rPr>
                <w:rFonts w:cs="微软雅黑"/>
                <w:color w:val="222222"/>
                <w:sz w:val="20"/>
              </w:rPr>
              <w:t>改造完成、合作</w:t>
            </w:r>
            <w:r>
              <w:rPr>
                <w:rFonts w:cs="微软雅黑"/>
                <w:color w:val="222222"/>
                <w:sz w:val="20"/>
              </w:rPr>
              <w:t xml:space="preserve"> 5 </w:t>
            </w:r>
            <w:r>
              <w:rPr>
                <w:rFonts w:cs="微软雅黑"/>
                <w:color w:val="222222"/>
                <w:sz w:val="20"/>
              </w:rPr>
              <w:t>问明确</w:t>
            </w:r>
          </w:p>
        </w:tc>
      </w:tr>
      <w:tr w:rsidR="004A5A05" w14:paraId="66CABAE4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2820B80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Day 30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0A407B66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内容资产矩阵完成（</w:t>
            </w:r>
            <w:r>
              <w:rPr>
                <w:rFonts w:cs="微软雅黑"/>
                <w:color w:val="222222"/>
                <w:sz w:val="20"/>
              </w:rPr>
              <w:t xml:space="preserve">2 </w:t>
            </w:r>
            <w:r>
              <w:rPr>
                <w:rFonts w:cs="微软雅黑"/>
                <w:color w:val="222222"/>
                <w:sz w:val="20"/>
              </w:rPr>
              <w:t>长视频</w:t>
            </w:r>
            <w:r>
              <w:rPr>
                <w:rFonts w:cs="微软雅黑"/>
                <w:color w:val="222222"/>
                <w:sz w:val="20"/>
              </w:rPr>
              <w:t xml:space="preserve"> + 12 </w:t>
            </w:r>
            <w:r>
              <w:rPr>
                <w:rFonts w:cs="微软雅黑"/>
                <w:color w:val="222222"/>
                <w:sz w:val="20"/>
              </w:rPr>
              <w:t>短视频</w:t>
            </w:r>
            <w:r>
              <w:rPr>
                <w:rFonts w:cs="微软雅黑"/>
                <w:color w:val="222222"/>
                <w:sz w:val="20"/>
              </w:rPr>
              <w:t xml:space="preserve"> + 3 </w:t>
            </w:r>
            <w:r>
              <w:rPr>
                <w:rFonts w:cs="微软雅黑"/>
                <w:color w:val="222222"/>
                <w:sz w:val="20"/>
              </w:rPr>
              <w:t>博客</w:t>
            </w:r>
            <w:r>
              <w:rPr>
                <w:rFonts w:cs="微软雅黑"/>
                <w:color w:val="222222"/>
                <w:sz w:val="20"/>
              </w:rPr>
              <w:t xml:space="preserve"> + 5 </w:t>
            </w:r>
            <w:r>
              <w:rPr>
                <w:rFonts w:cs="微软雅黑"/>
                <w:color w:val="222222"/>
                <w:sz w:val="20"/>
              </w:rPr>
              <w:t>邮件序列）</w:t>
            </w:r>
          </w:p>
        </w:tc>
      </w:tr>
      <w:tr w:rsidR="004A5A05" w14:paraId="13590ED4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0A70979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Day 45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C736E3E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首批</w:t>
            </w:r>
            <w:r>
              <w:rPr>
                <w:rFonts w:cs="微软雅黑"/>
                <w:color w:val="222222"/>
                <w:sz w:val="20"/>
              </w:rPr>
              <w:t xml:space="preserve"> 10-15 </w:t>
            </w:r>
            <w:r>
              <w:rPr>
                <w:rFonts w:cs="微软雅黑"/>
                <w:color w:val="222222"/>
                <w:sz w:val="20"/>
              </w:rPr>
              <w:t>个红人寄样发出、</w:t>
            </w:r>
            <w:r>
              <w:rPr>
                <w:rFonts w:cs="微软雅黑"/>
                <w:color w:val="222222"/>
                <w:sz w:val="20"/>
              </w:rPr>
              <w:t xml:space="preserve">Reddit </w:t>
            </w:r>
            <w:r>
              <w:rPr>
                <w:rFonts w:cs="微软雅黑"/>
                <w:color w:val="222222"/>
                <w:sz w:val="20"/>
              </w:rPr>
              <w:t>渗透首批</w:t>
            </w:r>
            <w:r>
              <w:rPr>
                <w:rFonts w:cs="微软雅黑"/>
                <w:color w:val="222222"/>
                <w:sz w:val="20"/>
              </w:rPr>
              <w:t xml:space="preserve"> 5 </w:t>
            </w:r>
            <w:r>
              <w:rPr>
                <w:rFonts w:cs="微软雅黑"/>
                <w:color w:val="222222"/>
                <w:sz w:val="20"/>
              </w:rPr>
              <w:t>个原创帖</w:t>
            </w:r>
          </w:p>
        </w:tc>
      </w:tr>
      <w:tr w:rsidR="004A5A05" w14:paraId="6E422830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5A9A875F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Day 60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54835BA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第一批红人内容上线、独立站日均</w:t>
            </w:r>
            <w:r>
              <w:rPr>
                <w:rFonts w:cs="微软雅黑"/>
                <w:color w:val="222222"/>
                <w:sz w:val="20"/>
              </w:rPr>
              <w:t xml:space="preserve"> UV ≥100</w:t>
            </w:r>
            <w:r>
              <w:rPr>
                <w:rFonts w:cs="微软雅黑"/>
                <w:color w:val="222222"/>
                <w:sz w:val="20"/>
              </w:rPr>
              <w:t>、</w:t>
            </w:r>
            <w:r>
              <w:rPr>
                <w:rFonts w:cs="微软雅黑"/>
                <w:color w:val="222222"/>
                <w:sz w:val="20"/>
              </w:rPr>
              <w:t xml:space="preserve">Amazon </w:t>
            </w:r>
            <w:r>
              <w:rPr>
                <w:rFonts w:cs="微软雅黑"/>
                <w:color w:val="222222"/>
                <w:sz w:val="20"/>
              </w:rPr>
              <w:t>评论数</w:t>
            </w:r>
            <w:r>
              <w:rPr>
                <w:rFonts w:cs="微软雅黑"/>
                <w:color w:val="222222"/>
                <w:sz w:val="20"/>
              </w:rPr>
              <w:t xml:space="preserve"> +10</w:t>
            </w:r>
          </w:p>
        </w:tc>
      </w:tr>
      <w:tr w:rsidR="004A5A05" w14:paraId="15574745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7B0CB0F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Day 90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30ED2954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月独立站营收</w:t>
            </w:r>
            <w:r>
              <w:rPr>
                <w:rFonts w:cs="微软雅黑"/>
                <w:color w:val="222222"/>
                <w:sz w:val="20"/>
              </w:rPr>
              <w:t xml:space="preserve"> ≥$5000</w:t>
            </w:r>
            <w:r>
              <w:rPr>
                <w:rFonts w:cs="微软雅黑"/>
                <w:color w:val="222222"/>
                <w:sz w:val="20"/>
              </w:rPr>
              <w:t>（保守）</w:t>
            </w:r>
            <w:r>
              <w:rPr>
                <w:rFonts w:cs="微软雅黑"/>
                <w:color w:val="222222"/>
                <w:sz w:val="20"/>
              </w:rPr>
              <w:t xml:space="preserve">/ Amazon </w:t>
            </w:r>
            <w:r>
              <w:rPr>
                <w:rFonts w:cs="微软雅黑"/>
                <w:color w:val="222222"/>
                <w:sz w:val="20"/>
              </w:rPr>
              <w:t>月销</w:t>
            </w:r>
            <w:r>
              <w:rPr>
                <w:rFonts w:cs="微软雅黑"/>
                <w:color w:val="222222"/>
                <w:sz w:val="20"/>
              </w:rPr>
              <w:t xml:space="preserve"> ≥30 </w:t>
            </w:r>
            <w:r>
              <w:rPr>
                <w:rFonts w:cs="微软雅黑"/>
                <w:color w:val="222222"/>
                <w:sz w:val="20"/>
              </w:rPr>
              <w:t>单</w:t>
            </w:r>
            <w:r>
              <w:rPr>
                <w:rFonts w:cs="微软雅黑"/>
                <w:color w:val="222222"/>
                <w:sz w:val="20"/>
              </w:rPr>
              <w:t xml:space="preserve"> / </w:t>
            </w:r>
            <w:r>
              <w:rPr>
                <w:rFonts w:cs="微软雅黑"/>
                <w:color w:val="222222"/>
                <w:sz w:val="20"/>
              </w:rPr>
              <w:t>邮件列表</w:t>
            </w:r>
            <w:r>
              <w:rPr>
                <w:rFonts w:cs="微软雅黑"/>
                <w:color w:val="222222"/>
                <w:sz w:val="20"/>
              </w:rPr>
              <w:t xml:space="preserve"> ≥1000</w:t>
            </w:r>
          </w:p>
        </w:tc>
      </w:tr>
    </w:tbl>
    <w:p w14:paraId="5055EE0B" w14:textId="77777777" w:rsidR="004A5A05" w:rsidRDefault="004A5A05">
      <w:pPr>
        <w:spacing w:after="40"/>
      </w:pPr>
    </w:p>
    <w:p w14:paraId="0B99FCE2" w14:textId="77777777" w:rsidR="004A5A05" w:rsidRDefault="00152A7B">
      <w:pPr>
        <w:spacing w:before="200" w:after="80"/>
      </w:pPr>
      <w:r>
        <w:rPr>
          <w:rFonts w:cs="微软雅黑"/>
          <w:b/>
          <w:color w:val="C0392B"/>
          <w:sz w:val="24"/>
        </w:rPr>
        <w:t>附录四：风险与应对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4A5A05" w14:paraId="35A5ABD7" w14:textId="77777777">
        <w:trPr>
          <w:jc w:val="center"/>
        </w:trPr>
        <w:tc>
          <w:tcPr>
            <w:tcW w:w="475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2D871842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风险</w:t>
            </w:r>
          </w:p>
        </w:tc>
        <w:tc>
          <w:tcPr>
            <w:tcW w:w="4759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32BA719F" w14:textId="77777777" w:rsidR="004A5A05" w:rsidRDefault="00152A7B">
            <w:pPr>
              <w:jc w:val="center"/>
            </w:pPr>
            <w:r>
              <w:rPr>
                <w:rFonts w:cs="微软雅黑"/>
                <w:b/>
                <w:color w:val="FFFFFF"/>
              </w:rPr>
              <w:t>应对</w:t>
            </w:r>
          </w:p>
        </w:tc>
      </w:tr>
      <w:tr w:rsidR="004A5A05" w14:paraId="576678A9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FBE3118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用户搜到</w:t>
            </w:r>
            <w:r>
              <w:rPr>
                <w:rFonts w:cs="微软雅黑"/>
                <w:color w:val="222222"/>
                <w:sz w:val="20"/>
              </w:rPr>
              <w:t xml:space="preserve"> inshan.cc </w:t>
            </w:r>
            <w:r>
              <w:rPr>
                <w:rFonts w:cs="微软雅黑"/>
                <w:color w:val="222222"/>
                <w:sz w:val="20"/>
              </w:rPr>
              <w:t>后跳去</w:t>
            </w:r>
            <w:r>
              <w:rPr>
                <w:rFonts w:cs="微软雅黑"/>
                <w:color w:val="222222"/>
                <w:sz w:val="20"/>
              </w:rPr>
              <w:t xml:space="preserve"> </w:t>
            </w:r>
            <w:r>
              <w:rPr>
                <w:rFonts w:cs="微软雅黑"/>
                <w:color w:val="222222"/>
                <w:sz w:val="20"/>
              </w:rPr>
              <w:t xml:space="preserve">Amazon/PartyKeys </w:t>
            </w:r>
            <w:r>
              <w:rPr>
                <w:rFonts w:cs="微软雅黑"/>
                <w:color w:val="222222"/>
                <w:sz w:val="20"/>
              </w:rPr>
              <w:t>买更便宜的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2E6E4554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通过</w:t>
            </w:r>
            <w:r>
              <w:rPr>
                <w:rFonts w:cs="微软雅黑"/>
                <w:color w:val="222222"/>
                <w:sz w:val="20"/>
              </w:rPr>
              <w:t xml:space="preserve"> §2.1 </w:t>
            </w:r>
            <w:r>
              <w:rPr>
                <w:rFonts w:cs="微软雅黑"/>
                <w:color w:val="222222"/>
                <w:sz w:val="20"/>
              </w:rPr>
              <w:t>谈独家折扣码、独家配件捆绑、独家区域权</w:t>
            </w:r>
          </w:p>
        </w:tc>
      </w:tr>
      <w:tr w:rsidR="004A5A05" w14:paraId="03A982DC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112FE0BC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Amazon listing 3.6 </w:t>
            </w:r>
            <w:r>
              <w:rPr>
                <w:rFonts w:cs="微软雅黑"/>
                <w:color w:val="222222"/>
                <w:sz w:val="20"/>
              </w:rPr>
              <w:t>星拖累转化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74CD5101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 xml:space="preserve">Phase 1 </w:t>
            </w:r>
            <w:r>
              <w:rPr>
                <w:rFonts w:cs="微软雅黑"/>
                <w:color w:val="222222"/>
                <w:sz w:val="20"/>
              </w:rPr>
              <w:t>内同步做</w:t>
            </w:r>
            <w:r>
              <w:rPr>
                <w:rFonts w:cs="微软雅黑"/>
                <w:color w:val="222222"/>
                <w:sz w:val="20"/>
              </w:rPr>
              <w:t xml:space="preserve"> Amazon listing </w:t>
            </w:r>
            <w:r>
              <w:rPr>
                <w:rFonts w:cs="微软雅黑"/>
                <w:color w:val="222222"/>
                <w:sz w:val="20"/>
              </w:rPr>
              <w:t>优化（</w:t>
            </w:r>
            <w:r>
              <w:rPr>
                <w:rFonts w:cs="微软雅黑"/>
                <w:color w:val="222222"/>
                <w:sz w:val="20"/>
              </w:rPr>
              <w:t xml:space="preserve">A+ </w:t>
            </w:r>
            <w:r>
              <w:rPr>
                <w:rFonts w:cs="微软雅黑"/>
                <w:color w:val="222222"/>
                <w:sz w:val="20"/>
              </w:rPr>
              <w:t>内容、视</w:t>
            </w:r>
            <w:r>
              <w:rPr>
                <w:rFonts w:cs="微软雅黑"/>
                <w:color w:val="222222"/>
                <w:sz w:val="20"/>
              </w:rPr>
              <w:lastRenderedPageBreak/>
              <w:t>频、</w:t>
            </w:r>
            <w:r>
              <w:rPr>
                <w:rFonts w:cs="微软雅黑"/>
                <w:color w:val="222222"/>
                <w:sz w:val="20"/>
              </w:rPr>
              <w:t xml:space="preserve">Vine </w:t>
            </w:r>
            <w:r>
              <w:rPr>
                <w:rFonts w:cs="微软雅黑"/>
                <w:color w:val="222222"/>
                <w:sz w:val="20"/>
              </w:rPr>
              <w:t>计划）</w:t>
            </w:r>
          </w:p>
        </w:tc>
      </w:tr>
      <w:tr w:rsidR="004A5A05" w14:paraId="70CF8836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90DF031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lastRenderedPageBreak/>
              <w:t>红人寄样无回报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46C4391A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寄样合同写</w:t>
            </w:r>
            <w:r>
              <w:rPr>
                <w:rFonts w:cs="微软雅黑"/>
                <w:color w:val="222222"/>
                <w:sz w:val="20"/>
              </w:rPr>
              <w:t xml:space="preserve">"30 </w:t>
            </w:r>
            <w:r>
              <w:rPr>
                <w:rFonts w:cs="微软雅黑"/>
                <w:color w:val="222222"/>
                <w:sz w:val="20"/>
              </w:rPr>
              <w:t>天内不发布则退还产品</w:t>
            </w:r>
            <w:r>
              <w:rPr>
                <w:rFonts w:cs="微软雅黑"/>
                <w:color w:val="222222"/>
                <w:sz w:val="20"/>
              </w:rPr>
              <w:t>"</w:t>
            </w:r>
            <w:r>
              <w:rPr>
                <w:rFonts w:cs="微软雅黑"/>
                <w:color w:val="222222"/>
                <w:sz w:val="20"/>
              </w:rPr>
              <w:t>条款；分批寄、不一次寄完</w:t>
            </w:r>
          </w:p>
        </w:tc>
      </w:tr>
      <w:tr w:rsidR="004A5A05" w14:paraId="4E89DEF6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64A983CA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内容生产跟不上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2F4F8"/>
            <w:vAlign w:val="center"/>
          </w:tcPr>
          <w:p w14:paraId="5631C61B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第一个月先用品牌方现成素材二次剪辑，等</w:t>
            </w:r>
            <w:r>
              <w:rPr>
                <w:rFonts w:cs="微软雅黑"/>
                <w:color w:val="222222"/>
                <w:sz w:val="20"/>
              </w:rPr>
              <w:t xml:space="preserve"> Phase 2 </w:t>
            </w:r>
            <w:r>
              <w:rPr>
                <w:rFonts w:cs="微软雅黑"/>
                <w:color w:val="222222"/>
                <w:sz w:val="20"/>
              </w:rPr>
              <w:t>再原创</w:t>
            </w:r>
          </w:p>
        </w:tc>
      </w:tr>
      <w:tr w:rsidR="004A5A05" w14:paraId="380D5C76" w14:textId="77777777">
        <w:trPr>
          <w:jc w:val="center"/>
        </w:trPr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1A3B6573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投流烧钱无转化</w:t>
            </w:r>
          </w:p>
        </w:tc>
        <w:tc>
          <w:tcPr>
            <w:tcW w:w="4759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vAlign w:val="center"/>
          </w:tcPr>
          <w:p w14:paraId="73AFBDB2" w14:textId="77777777" w:rsidR="004A5A05" w:rsidRDefault="00152A7B">
            <w:pPr>
              <w:spacing w:line="312" w:lineRule="auto"/>
            </w:pPr>
            <w:r>
              <w:rPr>
                <w:rFonts w:cs="微软雅黑"/>
                <w:color w:val="222222"/>
                <w:sz w:val="20"/>
              </w:rPr>
              <w:t>单广告组日预算锁</w:t>
            </w:r>
            <w:r>
              <w:rPr>
                <w:rFonts w:cs="微软雅黑"/>
                <w:color w:val="222222"/>
                <w:sz w:val="20"/>
              </w:rPr>
              <w:t xml:space="preserve"> $30 </w:t>
            </w:r>
            <w:r>
              <w:rPr>
                <w:rFonts w:cs="微软雅黑"/>
                <w:color w:val="222222"/>
                <w:sz w:val="20"/>
              </w:rPr>
              <w:t>上限，</w:t>
            </w:r>
            <w:r>
              <w:rPr>
                <w:rFonts w:cs="微软雅黑"/>
                <w:color w:val="222222"/>
                <w:sz w:val="20"/>
              </w:rPr>
              <w:t xml:space="preserve">48h </w:t>
            </w:r>
            <w:r>
              <w:rPr>
                <w:rFonts w:cs="微软雅黑"/>
                <w:color w:val="222222"/>
                <w:sz w:val="20"/>
              </w:rPr>
              <w:t>内</w:t>
            </w:r>
            <w:r>
              <w:rPr>
                <w:rFonts w:cs="微软雅黑"/>
                <w:color w:val="222222"/>
                <w:sz w:val="20"/>
              </w:rPr>
              <w:t xml:space="preserve"> ROAS&lt;1 </w:t>
            </w:r>
            <w:r>
              <w:rPr>
                <w:rFonts w:cs="微软雅黑"/>
                <w:color w:val="222222"/>
                <w:sz w:val="20"/>
              </w:rPr>
              <w:t>即停</w:t>
            </w:r>
          </w:p>
        </w:tc>
      </w:tr>
    </w:tbl>
    <w:p w14:paraId="73A0EC03" w14:textId="77777777" w:rsidR="004A5A05" w:rsidRDefault="004A5A05">
      <w:pPr>
        <w:spacing w:after="40"/>
      </w:pPr>
    </w:p>
    <w:p w14:paraId="7F8B246D" w14:textId="77777777" w:rsidR="004A5A05" w:rsidRDefault="004A5A05">
      <w:pPr>
        <w:pBdr>
          <w:bottom w:val="single" w:sz="6" w:space="0" w:color="BFBFBF"/>
        </w:pBdr>
      </w:pPr>
    </w:p>
    <w:p w14:paraId="180154D3" w14:textId="77777777" w:rsidR="004A5A05" w:rsidRDefault="00152A7B">
      <w:pPr>
        <w:spacing w:before="280" w:after="120"/>
      </w:pPr>
      <w:r>
        <w:rPr>
          <w:rFonts w:cs="微软雅黑"/>
          <w:b/>
          <w:color w:val="1F3A5F"/>
          <w:sz w:val="28"/>
        </w:rPr>
        <w:t>六、关键文件路径</w:t>
      </w:r>
    </w:p>
    <w:p w14:paraId="061FD36F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b/>
          <w:color w:val="222222"/>
        </w:rPr>
        <w:t>本方案</w:t>
      </w:r>
      <w:r>
        <w:rPr>
          <w:rFonts w:cs="微软雅黑"/>
          <w:color w:val="222222"/>
        </w:rPr>
        <w:t>：</w:t>
      </w:r>
      <w:r>
        <w:rPr>
          <w:rFonts w:cs="微软雅黑"/>
          <w:color w:val="1F4E9C"/>
        </w:rPr>
        <w:t>plans/https-www-amazon-com-gp-product-b0cncp8-cuddly-feather.md</w:t>
      </w:r>
    </w:p>
    <w:p w14:paraId="0DFF0652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b/>
          <w:color w:val="222222"/>
        </w:rPr>
        <w:t>独立站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https://www.inshan.cc</w:t>
      </w:r>
    </w:p>
    <w:p w14:paraId="0BA225B9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b/>
          <w:color w:val="222222"/>
        </w:rPr>
        <w:t>Amazon listing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>https://www.amazon.com/gp/product/B0CNCP8P1W</w:t>
      </w:r>
    </w:p>
    <w:p w14:paraId="668DEAF1" w14:textId="77777777" w:rsidR="004A5A05" w:rsidRDefault="00152A7B">
      <w:pPr>
        <w:spacing w:after="40" w:line="336" w:lineRule="auto"/>
        <w:ind w:left="340" w:hanging="227"/>
      </w:pPr>
      <w:r>
        <w:rPr>
          <w:rFonts w:cs="微软雅黑"/>
          <w:b/>
          <w:color w:val="C0392B"/>
        </w:rPr>
        <w:t xml:space="preserve">• </w:t>
      </w:r>
      <w:r>
        <w:rPr>
          <w:rFonts w:cs="微软雅黑"/>
          <w:b/>
          <w:color w:val="222222"/>
        </w:rPr>
        <w:t>品牌方参考站</w:t>
      </w:r>
      <w:r>
        <w:rPr>
          <w:rFonts w:cs="微软雅黑"/>
          <w:color w:val="222222"/>
        </w:rPr>
        <w:t>：</w:t>
      </w:r>
      <w:r>
        <w:rPr>
          <w:rFonts w:cs="微软雅黑"/>
          <w:color w:val="222222"/>
        </w:rPr>
        <w:t xml:space="preserve">https://www.partykeys.com / </w:t>
      </w:r>
      <w:r>
        <w:rPr>
          <w:rFonts w:cs="微软雅黑"/>
          <w:color w:val="222222"/>
        </w:rPr>
        <w:t>https://popumusic.com</w:t>
      </w:r>
      <w:r>
        <w:rPr>
          <w:rFonts w:cs="微软雅黑"/>
          <w:color w:val="222222"/>
        </w:rPr>
        <w:t>（对标但不抄）</w:t>
      </w:r>
    </w:p>
    <w:p w14:paraId="6D7B1D5A" w14:textId="77777777" w:rsidR="004A5A05" w:rsidRDefault="00152A7B">
      <w:pPr>
        <w:spacing w:before="280" w:after="120"/>
      </w:pPr>
      <w:r>
        <w:rPr>
          <w:rFonts w:cs="微软雅黑"/>
          <w:b/>
          <w:color w:val="1F3A5F"/>
          <w:sz w:val="28"/>
        </w:rPr>
        <w:t>七、验证方式（方案是否在落地）</w:t>
      </w:r>
    </w:p>
    <w:p w14:paraId="272204ED" w14:textId="77777777" w:rsidR="004A5A05" w:rsidRDefault="00152A7B">
      <w:pPr>
        <w:spacing w:after="80" w:line="360" w:lineRule="auto"/>
      </w:pPr>
      <w:r>
        <w:rPr>
          <w:rFonts w:cs="微软雅黑"/>
          <w:color w:val="222222"/>
        </w:rPr>
        <w:t>每周五团队同步会，对照以下</w:t>
      </w:r>
      <w:r>
        <w:rPr>
          <w:rFonts w:cs="微软雅黑"/>
          <w:color w:val="222222"/>
        </w:rPr>
        <w:t xml:space="preserve"> 5 </w:t>
      </w:r>
      <w:r>
        <w:rPr>
          <w:rFonts w:cs="微软雅黑"/>
          <w:color w:val="222222"/>
        </w:rPr>
        <w:t>项检查：</w:t>
      </w:r>
    </w:p>
    <w:p w14:paraId="5F23BC0E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1. </w:t>
      </w:r>
      <w:r>
        <w:rPr>
          <w:rFonts w:cs="微软雅黑"/>
          <w:color w:val="222222"/>
        </w:rPr>
        <w:t xml:space="preserve">Phase </w:t>
      </w:r>
      <w:r>
        <w:rPr>
          <w:rFonts w:cs="微软雅黑"/>
          <w:color w:val="222222"/>
        </w:rPr>
        <w:t>当前</w:t>
      </w:r>
      <w:r>
        <w:rPr>
          <w:rFonts w:cs="微软雅黑"/>
          <w:color w:val="222222"/>
        </w:rPr>
        <w:t xml:space="preserve"> checklist </w:t>
      </w:r>
      <w:r>
        <w:rPr>
          <w:rFonts w:cs="微软雅黑"/>
          <w:color w:val="222222"/>
        </w:rPr>
        <w:t>完成率</w:t>
      </w:r>
      <w:r>
        <w:rPr>
          <w:rFonts w:cs="微软雅黑"/>
          <w:color w:val="222222"/>
        </w:rPr>
        <w:t xml:space="preserve"> ≥80%</w:t>
      </w:r>
    </w:p>
    <w:p w14:paraId="78F25B9F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2. </w:t>
      </w:r>
      <w:r>
        <w:rPr>
          <w:rFonts w:cs="微软雅黑"/>
          <w:color w:val="222222"/>
        </w:rPr>
        <w:t>当周新增内容资产数符合计划</w:t>
      </w:r>
    </w:p>
    <w:p w14:paraId="04B1CA3E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3. </w:t>
      </w:r>
      <w:r>
        <w:rPr>
          <w:rFonts w:cs="微软雅黑"/>
          <w:color w:val="222222"/>
        </w:rPr>
        <w:t>独立站</w:t>
      </w:r>
      <w:r>
        <w:rPr>
          <w:rFonts w:cs="微软雅黑"/>
          <w:color w:val="222222"/>
        </w:rPr>
        <w:t xml:space="preserve"> GA4 </w:t>
      </w:r>
      <w:r>
        <w:rPr>
          <w:rFonts w:cs="微软雅黑"/>
          <w:color w:val="222222"/>
        </w:rPr>
        <w:t>流量是否真实增长（不只是看绝对数，看趋势）</w:t>
      </w:r>
    </w:p>
    <w:p w14:paraId="33A85A28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4. </w:t>
      </w:r>
      <w:r>
        <w:rPr>
          <w:rFonts w:cs="微软雅黑"/>
          <w:color w:val="222222"/>
        </w:rPr>
        <w:t>红人寄样反馈率（发出</w:t>
      </w:r>
      <w:r>
        <w:rPr>
          <w:rFonts w:cs="微软雅黑"/>
          <w:color w:val="222222"/>
        </w:rPr>
        <w:t xml:space="preserve"> vs. </w:t>
      </w:r>
      <w:r>
        <w:rPr>
          <w:rFonts w:cs="微软雅黑"/>
          <w:color w:val="222222"/>
        </w:rPr>
        <w:t>真实发帖比，目标</w:t>
      </w:r>
      <w:r>
        <w:rPr>
          <w:rFonts w:cs="微软雅黑"/>
          <w:color w:val="222222"/>
        </w:rPr>
        <w:t xml:space="preserve"> ≥30%</w:t>
      </w:r>
      <w:r>
        <w:rPr>
          <w:rFonts w:cs="微软雅黑"/>
          <w:color w:val="222222"/>
        </w:rPr>
        <w:t>）</w:t>
      </w:r>
    </w:p>
    <w:p w14:paraId="5C977BC2" w14:textId="77777777" w:rsidR="004A5A05" w:rsidRDefault="00152A7B">
      <w:pPr>
        <w:spacing w:after="40" w:line="336" w:lineRule="auto"/>
        <w:ind w:left="454" w:hanging="340"/>
      </w:pPr>
      <w:r>
        <w:rPr>
          <w:rFonts w:cs="微软雅黑"/>
          <w:b/>
          <w:color w:val="1F3A5F"/>
        </w:rPr>
        <w:t xml:space="preserve">5. </w:t>
      </w:r>
      <w:r>
        <w:rPr>
          <w:rFonts w:cs="微软雅黑"/>
          <w:color w:val="222222"/>
        </w:rPr>
        <w:t>收到的真实用户反馈（评论</w:t>
      </w:r>
      <w:r>
        <w:rPr>
          <w:rFonts w:cs="微软雅黑"/>
          <w:color w:val="222222"/>
        </w:rPr>
        <w:t>/</w:t>
      </w:r>
      <w:r>
        <w:rPr>
          <w:rFonts w:cs="微软雅黑"/>
          <w:color w:val="222222"/>
        </w:rPr>
        <w:t>邮件</w:t>
      </w:r>
      <w:r>
        <w:rPr>
          <w:rFonts w:cs="微软雅黑"/>
          <w:color w:val="222222"/>
        </w:rPr>
        <w:t>/Discord</w:t>
      </w:r>
      <w:r>
        <w:rPr>
          <w:rFonts w:cs="微软雅黑"/>
          <w:color w:val="222222"/>
        </w:rPr>
        <w:t>），每周复盘</w:t>
      </w:r>
      <w:r>
        <w:rPr>
          <w:rFonts w:cs="微软雅黑"/>
          <w:color w:val="222222"/>
        </w:rPr>
        <w:t xml:space="preserve"> 1 </w:t>
      </w:r>
      <w:r>
        <w:rPr>
          <w:rFonts w:cs="微软雅黑"/>
          <w:color w:val="222222"/>
        </w:rPr>
        <w:t>条做产品</w:t>
      </w:r>
      <w:r>
        <w:rPr>
          <w:rFonts w:cs="微软雅黑"/>
          <w:color w:val="222222"/>
        </w:rPr>
        <w:t>/</w:t>
      </w:r>
      <w:r>
        <w:rPr>
          <w:rFonts w:cs="微软雅黑"/>
          <w:color w:val="222222"/>
        </w:rPr>
        <w:t>页面优化</w:t>
      </w:r>
    </w:p>
    <w:p w14:paraId="3A73A967" w14:textId="77777777" w:rsidR="004A5A05" w:rsidRDefault="004A5A05">
      <w:pPr>
        <w:pBdr>
          <w:bottom w:val="single" w:sz="6" w:space="0" w:color="BFBFBF"/>
        </w:pBdr>
      </w:pPr>
    </w:p>
    <w:p w14:paraId="0794724F" w14:textId="77777777" w:rsidR="004A5A05" w:rsidRDefault="004A5A05"/>
    <w:p w14:paraId="64F1F331" w14:textId="77777777" w:rsidR="004A5A05" w:rsidRDefault="00152A7B">
      <w:pPr>
        <w:jc w:val="center"/>
      </w:pPr>
      <w:r>
        <w:rPr>
          <w:rFonts w:cs="微软雅黑"/>
          <w:i/>
          <w:color w:val="666666"/>
          <w:sz w:val="20"/>
        </w:rPr>
        <w:t xml:space="preserve">— </w:t>
      </w:r>
      <w:r>
        <w:rPr>
          <w:rFonts w:cs="微软雅黑"/>
          <w:i/>
          <w:color w:val="666666"/>
          <w:sz w:val="20"/>
        </w:rPr>
        <w:t>方案完</w:t>
      </w:r>
      <w:r>
        <w:rPr>
          <w:rFonts w:cs="微软雅黑"/>
          <w:i/>
          <w:color w:val="666666"/>
          <w:sz w:val="20"/>
        </w:rPr>
        <w:t xml:space="preserve"> —</w:t>
      </w:r>
    </w:p>
    <w:sectPr w:rsidR="004A5A05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D6FD9" w14:textId="77777777" w:rsidR="00152A7B" w:rsidRDefault="00152A7B" w:rsidP="00DB2BF4">
      <w:pPr>
        <w:spacing w:after="0" w:line="240" w:lineRule="auto"/>
      </w:pPr>
      <w:r>
        <w:separator/>
      </w:r>
    </w:p>
  </w:endnote>
  <w:endnote w:type="continuationSeparator" w:id="0">
    <w:p w14:paraId="2E6DF098" w14:textId="77777777" w:rsidR="00152A7B" w:rsidRDefault="00152A7B" w:rsidP="00DB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2A7E3" w14:textId="77777777" w:rsidR="00152A7B" w:rsidRDefault="00152A7B" w:rsidP="00DB2BF4">
      <w:pPr>
        <w:spacing w:after="0" w:line="240" w:lineRule="auto"/>
      </w:pPr>
      <w:r>
        <w:separator/>
      </w:r>
    </w:p>
  </w:footnote>
  <w:footnote w:type="continuationSeparator" w:id="0">
    <w:p w14:paraId="171656B8" w14:textId="77777777" w:rsidR="00152A7B" w:rsidRDefault="00152A7B" w:rsidP="00DB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7B"/>
    <w:rsid w:val="0029639D"/>
    <w:rsid w:val="00326F90"/>
    <w:rsid w:val="004A5A05"/>
    <w:rsid w:val="00AA1D8D"/>
    <w:rsid w:val="00B47730"/>
    <w:rsid w:val="00CB0664"/>
    <w:rsid w:val="00DB2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B8F352"/>
  <w14:defaultImageDpi w14:val="300"/>
  <w15:docId w15:val="{8CACA4A8-2600-40AC-8F31-B6C4F115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3549</Words>
  <Characters>5892</Characters>
  <Application>Microsoft Office Word</Application>
  <DocSecurity>0</DocSecurity>
  <Lines>346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Sire Y</cp:lastModifiedBy>
  <cp:revision>2</cp:revision>
  <dcterms:created xsi:type="dcterms:W3CDTF">2013-12-23T23:15:00Z</dcterms:created>
  <dcterms:modified xsi:type="dcterms:W3CDTF">2026-05-24T04:34:00Z</dcterms:modified>
  <cp:category/>
</cp:coreProperties>
</file>